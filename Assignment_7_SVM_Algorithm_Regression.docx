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5EA18" w14:textId="7F9DC855" w:rsidR="00162C54" w:rsidRDefault="00B16EEB" w:rsidP="003F6CEB">
      <w:pPr>
        <w:spacing w:before="160" w:after="80"/>
      </w:pPr>
      <w:r>
        <w:rPr>
          <w:rFonts w:ascii="Calibri" w:hAnsi="Calibri"/>
          <w:b/>
          <w:color w:val="1A365D"/>
          <w:sz w:val="32"/>
        </w:rPr>
        <w:t>ASSIGNMENT 7: IMPLEMENT SVM ALGORITHM FOR REGRESSION</w:t>
      </w:r>
    </w:p>
    <w:p w14:paraId="4E828AA9" w14:textId="77777777" w:rsidR="00162C54" w:rsidRDefault="00B16EEB">
      <w:pPr>
        <w:keepNext/>
        <w:spacing w:before="240" w:after="80"/>
      </w:pPr>
      <w:r>
        <w:rPr>
          <w:rFonts w:ascii="Calibri" w:hAnsi="Calibri"/>
          <w:b/>
          <w:color w:val="2B6CB0"/>
          <w:sz w:val="25"/>
        </w:rPr>
        <w:t>1. Aim &amp; Practical Objectives</w:t>
      </w:r>
    </w:p>
    <w:p w14:paraId="010E5D79" w14:textId="77777777" w:rsidR="00162C54" w:rsidRDefault="00B16EEB">
      <w:pPr>
        <w:spacing w:after="80"/>
      </w:pPr>
      <w:r>
        <w:rPr>
          <w:rFonts w:ascii="Calibri" w:hAnsi="Calibri"/>
          <w:color w:val="2D3748"/>
          <w:sz w:val="20"/>
        </w:rPr>
        <w:t>The main goal of this practical is to understand and implement Support Vector Regression (SVR), a powerful algorithm that fits complex non-linear curves while ignoring small amounts of random noise.</w:t>
      </w:r>
    </w:p>
    <w:p w14:paraId="1F24A9E6" w14:textId="77777777" w:rsidR="00162C54" w:rsidRDefault="00B16EEB">
      <w:pPr>
        <w:pStyle w:val="ListBullet"/>
        <w:spacing w:before="20" w:after="50"/>
      </w:pPr>
      <w:r>
        <w:rPr>
          <w:rFonts w:ascii="Calibri" w:hAnsi="Calibri"/>
          <w:color w:val="2D3748"/>
          <w:sz w:val="20"/>
        </w:rPr>
        <w:t>To understand how Support Vector Machines (usually used for classification) are adapted to solve continuous regression problems.</w:t>
      </w:r>
    </w:p>
    <w:p w14:paraId="5C96A635" w14:textId="77777777" w:rsidR="00162C54" w:rsidRDefault="00B16EEB">
      <w:pPr>
        <w:pStyle w:val="ListBullet"/>
        <w:spacing w:before="20" w:after="50"/>
      </w:pPr>
      <w:r>
        <w:rPr>
          <w:rFonts w:ascii="Calibri" w:hAnsi="Calibri"/>
          <w:color w:val="2D3748"/>
          <w:sz w:val="20"/>
        </w:rPr>
        <w:t>To learn the concept of the Epsilon-Insensitive Tube: creating a safe boundary where errors inside the tube are completely ignored.</w:t>
      </w:r>
    </w:p>
    <w:p w14:paraId="1A7339CD" w14:textId="77777777" w:rsidR="00162C54" w:rsidRDefault="00B16EEB">
      <w:pPr>
        <w:pStyle w:val="ListBullet"/>
        <w:spacing w:before="20" w:after="50"/>
      </w:pPr>
      <w:r>
        <w:rPr>
          <w:rFonts w:ascii="Calibri" w:hAnsi="Calibri"/>
          <w:color w:val="2D3748"/>
          <w:sz w:val="20"/>
        </w:rPr>
        <w:t>To understand Support Vectors in regression: the specific boundary points that hold the curve in place.</w:t>
      </w:r>
    </w:p>
    <w:p w14:paraId="517D36E7" w14:textId="77777777" w:rsidR="00162C54" w:rsidRDefault="00B16EEB">
      <w:pPr>
        <w:pStyle w:val="ListBullet"/>
        <w:spacing w:before="20" w:after="50"/>
      </w:pPr>
      <w:r>
        <w:rPr>
          <w:rFonts w:ascii="Calibri" w:hAnsi="Calibri"/>
          <w:color w:val="2D3748"/>
          <w:sz w:val="20"/>
        </w:rPr>
        <w:t>To explore the Kernel Trick (especially the RBF / Gaussian kernel) for modeling curved, wave-like data without manual feature engineering.</w:t>
      </w:r>
    </w:p>
    <w:p w14:paraId="4BB0160E" w14:textId="77777777" w:rsidR="00162C54" w:rsidRPr="003F6CEB" w:rsidRDefault="00B16EEB">
      <w:pPr>
        <w:pStyle w:val="ListBullet"/>
        <w:spacing w:before="20" w:after="50"/>
      </w:pPr>
      <w:r>
        <w:rPr>
          <w:rFonts w:ascii="Calibri" w:hAnsi="Calibri"/>
          <w:color w:val="2D3748"/>
          <w:sz w:val="20"/>
        </w:rPr>
        <w:t>To compare Linear, Polynomial, and RBF kernels on non-linear datasets.</w:t>
      </w:r>
    </w:p>
    <w:p w14:paraId="2AC5A20A" w14:textId="77777777" w:rsidR="003F6CEB" w:rsidRDefault="003F6CEB" w:rsidP="003F6CEB">
      <w:pPr>
        <w:pStyle w:val="ListBullet"/>
        <w:numPr>
          <w:ilvl w:val="0"/>
          <w:numId w:val="0"/>
        </w:numPr>
        <w:spacing w:before="20" w:after="50"/>
        <w:ind w:left="360"/>
      </w:pPr>
    </w:p>
    <w:p w14:paraId="3D4B04A2" w14:textId="77777777" w:rsidR="00162C54" w:rsidRDefault="00B16EEB">
      <w:pPr>
        <w:keepNext/>
        <w:spacing w:before="240" w:after="80"/>
      </w:pPr>
      <w:r>
        <w:rPr>
          <w:rFonts w:ascii="Calibri" w:hAnsi="Calibri"/>
          <w:b/>
          <w:color w:val="2B6CB0"/>
          <w:sz w:val="25"/>
        </w:rPr>
        <w:t>2. Theoretical Background &amp; Core Concepts</w:t>
      </w:r>
    </w:p>
    <w:p w14:paraId="01FD83C3" w14:textId="77777777" w:rsidR="00162C54" w:rsidRDefault="00B16EEB">
      <w:pPr>
        <w:spacing w:after="80"/>
      </w:pPr>
      <w:r>
        <w:rPr>
          <w:rFonts w:ascii="Calibri" w:hAnsi="Calibri"/>
          <w:color w:val="2D3748"/>
          <w:sz w:val="20"/>
        </w:rPr>
        <w:t>When data follows a curved or wavy pattern, standard linear regression fails because it can only draw straight lines. Support Vector Regression (SVR) solves this using margins and kernel transformations.</w:t>
      </w:r>
    </w:p>
    <w:p w14:paraId="75B47933" w14:textId="77777777" w:rsidR="00162C54" w:rsidRDefault="00B16EEB">
      <w:pPr>
        <w:keepNext/>
        <w:spacing w:before="160" w:after="40"/>
      </w:pPr>
      <w:r>
        <w:rPr>
          <w:rFonts w:ascii="Calibri" w:hAnsi="Calibri"/>
          <w:b/>
          <w:color w:val="1A365D"/>
        </w:rPr>
        <w:t>2.1 The Epsilon-Insensitive Tube (The Key Idea of SVR)</w:t>
      </w:r>
    </w:p>
    <w:p w14:paraId="279A7D90" w14:textId="77777777" w:rsidR="00162C54" w:rsidRDefault="00B16EEB">
      <w:pPr>
        <w:spacing w:after="80"/>
      </w:pPr>
      <w:r>
        <w:rPr>
          <w:rFonts w:ascii="Calibri" w:hAnsi="Calibri"/>
          <w:color w:val="2D3748"/>
          <w:sz w:val="20"/>
        </w:rPr>
        <w:t>Standard regression penalizes every tiny difference between a predicted point and the real point. SVR does something much smarter: it draws a flexible 'tube' of width epsilon around the curve.</w:t>
      </w:r>
    </w:p>
    <w:p w14:paraId="6CCFB43C" w14:textId="77777777" w:rsidR="00162C54" w:rsidRDefault="00B16EEB">
      <w:pPr>
        <w:pStyle w:val="ListBullet"/>
        <w:spacing w:before="20" w:after="50"/>
      </w:pPr>
      <w:r>
        <w:rPr>
          <w:rFonts w:ascii="Calibri" w:hAnsi="Calibri"/>
          <w:color w:val="2D3748"/>
          <w:sz w:val="20"/>
        </w:rPr>
        <w:t>Points inside the tube: Incur ZERO penalty. The model treats them as acceptable minor noise.</w:t>
      </w:r>
    </w:p>
    <w:p w14:paraId="7742411A" w14:textId="77777777" w:rsidR="00162C54" w:rsidRDefault="00B16EEB">
      <w:pPr>
        <w:pStyle w:val="ListBullet"/>
        <w:spacing w:before="20" w:after="50"/>
      </w:pPr>
      <w:r>
        <w:rPr>
          <w:rFonts w:ascii="Calibri" w:hAnsi="Calibri"/>
          <w:color w:val="2D3748"/>
          <w:sz w:val="20"/>
        </w:rPr>
        <w:t>Points outside the tube: Incur a penalty proportional to how far they stray from the tube boundary.</w:t>
      </w:r>
    </w:p>
    <w:p w14:paraId="43C88472" w14:textId="77777777" w:rsidR="00162C54" w:rsidRDefault="00B16EEB">
      <w:pPr>
        <w:pStyle w:val="ListBullet"/>
        <w:spacing w:before="20" w:after="50"/>
      </w:pPr>
      <w:r>
        <w:rPr>
          <w:rFonts w:ascii="Calibri" w:hAnsi="Calibri"/>
          <w:color w:val="2D3748"/>
          <w:sz w:val="20"/>
        </w:rPr>
        <w:t>Support Vectors: Only the points that sit right on the edge of the tube or violate it are saved. All points safely inside are ignored, making the model computationally sparse.</w:t>
      </w:r>
    </w:p>
    <w:tbl>
      <w:tblPr>
        <w:tblW w:w="0" w:type="auto"/>
        <w:jc w:val="center"/>
        <w:tblLook w:val="04A0" w:firstRow="1" w:lastRow="0" w:firstColumn="1" w:lastColumn="0" w:noHBand="0" w:noVBand="1"/>
      </w:tblPr>
      <w:tblGrid>
        <w:gridCol w:w="9330"/>
      </w:tblGrid>
      <w:tr w:rsidR="00162C54" w14:paraId="252E7C75"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7E8DE8F2" w14:textId="77777777" w:rsidR="00162C54" w:rsidRDefault="00B16EEB">
            <w:pPr>
              <w:spacing w:before="40" w:after="40"/>
            </w:pPr>
            <w:r>
              <w:rPr>
                <w:rFonts w:ascii="Calibri" w:hAnsi="Calibri"/>
                <w:b/>
                <w:color w:val="1A365D"/>
                <w:sz w:val="20"/>
              </w:rPr>
              <w:t>Mathematical Formulation: SVR Margin &amp; Objective</w:t>
            </w:r>
            <w:r>
              <w:rPr>
                <w:rFonts w:ascii="Calibri" w:hAnsi="Calibri"/>
                <w:b/>
                <w:color w:val="1A365D"/>
                <w:sz w:val="20"/>
              </w:rPr>
              <w:br/>
            </w:r>
            <w:r>
              <w:rPr>
                <w:rFonts w:ascii="Calibri" w:hAnsi="Calibri"/>
                <w:color w:val="2D3748"/>
                <w:sz w:val="19"/>
              </w:rPr>
              <w:t>Epsilon-Insensitive Loss Function:</w:t>
            </w:r>
            <w:r>
              <w:rPr>
                <w:rFonts w:ascii="Calibri" w:hAnsi="Calibri"/>
                <w:color w:val="2D3748"/>
                <w:sz w:val="19"/>
              </w:rPr>
              <w:br/>
            </w:r>
            <w:r>
              <w:rPr>
                <w:rFonts w:ascii="Calibri" w:hAnsi="Calibri"/>
                <w:color w:val="2D3748"/>
                <w:sz w:val="19"/>
              </w:rPr>
              <w:t>Loss = 0                              if | y_actual - y_pred | &lt;= epsilon</w:t>
            </w:r>
            <w:r>
              <w:rPr>
                <w:rFonts w:ascii="Calibri" w:hAnsi="Calibri"/>
                <w:color w:val="2D3748"/>
                <w:sz w:val="19"/>
              </w:rPr>
              <w:br/>
              <w:t>Loss = | y_actual - y_pred | - epsilon   if | y_actual - y_pred | &gt;  epsilon</w:t>
            </w:r>
            <w:r>
              <w:rPr>
                <w:rFonts w:ascii="Calibri" w:hAnsi="Calibri"/>
                <w:color w:val="2D3748"/>
                <w:sz w:val="19"/>
              </w:rPr>
              <w:br/>
            </w:r>
            <w:r>
              <w:rPr>
                <w:rFonts w:ascii="Calibri" w:hAnsi="Calibri"/>
                <w:color w:val="2D3748"/>
                <w:sz w:val="19"/>
              </w:rPr>
              <w:br/>
              <w:t>Goal: Find the flattest possible curve that keeps as many points as possible inside the epsilon tube, while penalizing outliers using hyperparameter C.</w:t>
            </w:r>
          </w:p>
        </w:tc>
      </w:tr>
    </w:tbl>
    <w:p w14:paraId="036967C1" w14:textId="77777777" w:rsidR="00162C54" w:rsidRDefault="00162C54">
      <w:pPr>
        <w:spacing w:after="60"/>
      </w:pPr>
    </w:p>
    <w:p w14:paraId="7DBE0305" w14:textId="77777777" w:rsidR="00162C54" w:rsidRDefault="00B16EEB">
      <w:r>
        <w:br w:type="page"/>
      </w:r>
    </w:p>
    <w:p w14:paraId="7D86C196" w14:textId="77777777" w:rsidR="00162C54" w:rsidRDefault="00B16EEB">
      <w:pPr>
        <w:keepNext/>
        <w:spacing w:before="240" w:after="80"/>
      </w:pPr>
      <w:r>
        <w:rPr>
          <w:rFonts w:ascii="Calibri" w:hAnsi="Calibri"/>
          <w:b/>
          <w:color w:val="2B6CB0"/>
          <w:sz w:val="25"/>
        </w:rPr>
        <w:lastRenderedPageBreak/>
        <w:t>2. Theoretical Background (Continued)</w:t>
      </w:r>
    </w:p>
    <w:p w14:paraId="35BD918D" w14:textId="77777777" w:rsidR="00162C54" w:rsidRDefault="00B16EEB">
      <w:pPr>
        <w:keepNext/>
        <w:spacing w:before="160" w:after="40"/>
      </w:pPr>
      <w:r>
        <w:rPr>
          <w:rFonts w:ascii="Calibri" w:hAnsi="Calibri"/>
          <w:b/>
          <w:color w:val="1A365D"/>
        </w:rPr>
        <w:t>2.2 The Kernel Trick: Bending Without Breaking</w:t>
      </w:r>
    </w:p>
    <w:p w14:paraId="4485A404" w14:textId="77777777" w:rsidR="00162C54" w:rsidRDefault="00B16EEB">
      <w:pPr>
        <w:spacing w:after="80"/>
      </w:pPr>
      <w:r>
        <w:rPr>
          <w:rFonts w:ascii="Calibri" w:hAnsi="Calibri"/>
          <w:color w:val="2D3748"/>
          <w:sz w:val="20"/>
        </w:rPr>
        <w:t>How does SVR draw smooth curves? Instead of working only in flat 2D space, SVR uses a mathematical shortcut called a Kernel Function to project data into a higher-dimensional space where curved patterns become easy to fit:</w:t>
      </w:r>
    </w:p>
    <w:p w14:paraId="55F20678" w14:textId="77777777" w:rsidR="00162C54" w:rsidRDefault="00B16EEB">
      <w:pPr>
        <w:pStyle w:val="ListBullet"/>
        <w:spacing w:before="20" w:after="50"/>
      </w:pPr>
      <w:r>
        <w:rPr>
          <w:rFonts w:ascii="Calibri" w:hAnsi="Calibri"/>
          <w:color w:val="2D3748"/>
          <w:sz w:val="20"/>
        </w:rPr>
        <w:t>Linear Kernel: Draws a standard straight tube. Works well for simple proportional data.</w:t>
      </w:r>
    </w:p>
    <w:p w14:paraId="40EEFB57" w14:textId="77777777" w:rsidR="00162C54" w:rsidRDefault="00B16EEB">
      <w:pPr>
        <w:pStyle w:val="ListBullet"/>
        <w:spacing w:before="20" w:after="50"/>
      </w:pPr>
      <w:r>
        <w:rPr>
          <w:rFonts w:ascii="Calibri" w:hAnsi="Calibri"/>
          <w:color w:val="2D3748"/>
          <w:sz w:val="20"/>
        </w:rPr>
        <w:t>Polynomial Kernel: Can fit simple bends and quadratic curves (e.g., parabolas).</w:t>
      </w:r>
    </w:p>
    <w:p w14:paraId="2B2D18F7" w14:textId="77777777" w:rsidR="00162C54" w:rsidRPr="003F6CEB" w:rsidRDefault="00B16EEB">
      <w:pPr>
        <w:pStyle w:val="ListBullet"/>
        <w:spacing w:before="20" w:after="50"/>
      </w:pPr>
      <w:r>
        <w:rPr>
          <w:rFonts w:ascii="Calibri" w:hAnsi="Calibri"/>
          <w:color w:val="2D3748"/>
          <w:sz w:val="20"/>
        </w:rPr>
        <w:t>RBF (Radial Basis Function / Gaussian) Kernel: The most popular kernel. It can fit complex waves, peaks, and valleys by measuring how close points are in smooth bells.</w:t>
      </w:r>
    </w:p>
    <w:p w14:paraId="68AB44A8" w14:textId="77777777" w:rsidR="003F6CEB" w:rsidRDefault="003F6CEB" w:rsidP="003F6CEB">
      <w:pPr>
        <w:pStyle w:val="ListBullet"/>
        <w:numPr>
          <w:ilvl w:val="0"/>
          <w:numId w:val="0"/>
        </w:numPr>
        <w:spacing w:before="20" w:after="50"/>
        <w:ind w:left="360"/>
      </w:pPr>
    </w:p>
    <w:tbl>
      <w:tblPr>
        <w:tblW w:w="0" w:type="auto"/>
        <w:jc w:val="center"/>
        <w:tblLook w:val="04A0" w:firstRow="1" w:lastRow="0" w:firstColumn="1" w:lastColumn="0" w:noHBand="0" w:noVBand="1"/>
      </w:tblPr>
      <w:tblGrid>
        <w:gridCol w:w="9330"/>
      </w:tblGrid>
      <w:tr w:rsidR="00162C54" w14:paraId="79D22EDE"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7C2385D5" w14:textId="77777777" w:rsidR="00162C54" w:rsidRDefault="00B16EEB">
            <w:pPr>
              <w:spacing w:before="40" w:after="40"/>
            </w:pPr>
            <w:r>
              <w:rPr>
                <w:rFonts w:ascii="Calibri" w:hAnsi="Calibri"/>
                <w:b/>
                <w:color w:val="1A365D"/>
                <w:sz w:val="20"/>
              </w:rPr>
              <w:t>Mathematical Formulation: RBF Kernel Equation</w:t>
            </w:r>
            <w:r>
              <w:rPr>
                <w:rFonts w:ascii="Calibri" w:hAnsi="Calibri"/>
                <w:b/>
                <w:color w:val="1A365D"/>
                <w:sz w:val="20"/>
              </w:rPr>
              <w:br/>
            </w:r>
            <w:proofErr w:type="gramStart"/>
            <w:r>
              <w:rPr>
                <w:rFonts w:ascii="Calibri" w:hAnsi="Calibri"/>
                <w:color w:val="2D3748"/>
                <w:sz w:val="19"/>
              </w:rPr>
              <w:t>K(</w:t>
            </w:r>
            <w:proofErr w:type="gramEnd"/>
            <w:r>
              <w:rPr>
                <w:rFonts w:ascii="Calibri" w:hAnsi="Calibri"/>
                <w:color w:val="2D3748"/>
                <w:sz w:val="19"/>
              </w:rPr>
              <w:t xml:space="preserve">x_i, x_j) = </w:t>
            </w:r>
            <w:proofErr w:type="gramStart"/>
            <w:r>
              <w:rPr>
                <w:rFonts w:ascii="Calibri" w:hAnsi="Calibri"/>
                <w:color w:val="2D3748"/>
                <w:sz w:val="19"/>
              </w:rPr>
              <w:t>exp( -</w:t>
            </w:r>
            <w:proofErr w:type="gramEnd"/>
            <w:r>
              <w:rPr>
                <w:rFonts w:ascii="Calibri" w:hAnsi="Calibri"/>
                <w:color w:val="2D3748"/>
                <w:sz w:val="19"/>
              </w:rPr>
              <w:t xml:space="preserve"> gamma * || x_i - x_j ||^</w:t>
            </w:r>
            <w:proofErr w:type="gramStart"/>
            <w:r>
              <w:rPr>
                <w:rFonts w:ascii="Calibri" w:hAnsi="Calibri"/>
                <w:color w:val="2D3748"/>
                <w:sz w:val="19"/>
              </w:rPr>
              <w:t>2 )</w:t>
            </w:r>
            <w:proofErr w:type="gramEnd"/>
            <w:r>
              <w:rPr>
                <w:rFonts w:ascii="Calibri" w:hAnsi="Calibri"/>
                <w:color w:val="2D3748"/>
                <w:sz w:val="19"/>
              </w:rPr>
              <w:br/>
            </w:r>
            <w:r>
              <w:rPr>
                <w:rFonts w:ascii="Calibri" w:hAnsi="Calibri"/>
                <w:color w:val="2D3748"/>
                <w:sz w:val="19"/>
              </w:rPr>
              <w:br/>
              <w:t>Key Hyperparameters to Tune:</w:t>
            </w:r>
            <w:r>
              <w:rPr>
                <w:rFonts w:ascii="Calibri" w:hAnsi="Calibri"/>
                <w:color w:val="2D3748"/>
                <w:sz w:val="19"/>
              </w:rPr>
              <w:br/>
              <w:t xml:space="preserve">  * C (Penalty): Higher C forces the model to fit every point strictly (risks overfitting). Lower C prefers a smoother tube.</w:t>
            </w:r>
            <w:r>
              <w:rPr>
                <w:rFonts w:ascii="Calibri" w:hAnsi="Calibri"/>
                <w:color w:val="2D3748"/>
                <w:sz w:val="19"/>
              </w:rPr>
              <w:br/>
              <w:t xml:space="preserve">  * Epsilon: Controls the thickness of the tube. Larger epsilon ignores more noise.</w:t>
            </w:r>
            <w:r>
              <w:rPr>
                <w:rFonts w:ascii="Calibri" w:hAnsi="Calibri"/>
                <w:color w:val="2D3748"/>
                <w:sz w:val="19"/>
              </w:rPr>
              <w:br/>
            </w:r>
            <w:r>
              <w:rPr>
                <w:rFonts w:ascii="Calibri" w:hAnsi="Calibri"/>
                <w:color w:val="2D3748"/>
                <w:sz w:val="19"/>
              </w:rPr>
              <w:t xml:space="preserve">  * Gamma: Controls how tightly the curve bends around individual points.</w:t>
            </w:r>
          </w:p>
        </w:tc>
      </w:tr>
    </w:tbl>
    <w:p w14:paraId="0F5CE978" w14:textId="77777777" w:rsidR="00162C54" w:rsidRDefault="00162C54">
      <w:pPr>
        <w:spacing w:after="60"/>
      </w:pPr>
    </w:p>
    <w:p w14:paraId="7A756CF1" w14:textId="77777777" w:rsidR="00162C54" w:rsidRDefault="00B16EEB">
      <w:pPr>
        <w:keepNext/>
        <w:spacing w:before="160" w:after="40"/>
      </w:pPr>
      <w:r>
        <w:rPr>
          <w:rFonts w:ascii="Calibri" w:hAnsi="Calibri"/>
          <w:b/>
          <w:color w:val="1A365D"/>
        </w:rPr>
        <w:t>2.3 Why Feature Scaling is Mandatory for SVR</w:t>
      </w:r>
    </w:p>
    <w:p w14:paraId="05E15D47" w14:textId="77777777" w:rsidR="00162C54" w:rsidRDefault="00B16EEB">
      <w:pPr>
        <w:spacing w:after="80"/>
        <w:rPr>
          <w:rFonts w:ascii="Calibri" w:hAnsi="Calibri"/>
          <w:color w:val="2D3748"/>
          <w:sz w:val="20"/>
        </w:rPr>
      </w:pPr>
      <w:r>
        <w:rPr>
          <w:rFonts w:ascii="Calibri" w:hAnsi="Calibri"/>
          <w:color w:val="2D3748"/>
          <w:sz w:val="20"/>
        </w:rPr>
        <w:t xml:space="preserve">Because SVR kernels compute Euclidean distances between points (||x_i - x_j||²), features with larger units will completely distort the Gaussian bell. Both features and targets must be scaled using </w:t>
      </w:r>
      <w:proofErr w:type="spellStart"/>
      <w:r>
        <w:rPr>
          <w:rFonts w:ascii="Calibri" w:hAnsi="Calibri"/>
          <w:color w:val="2D3748"/>
          <w:sz w:val="20"/>
        </w:rPr>
        <w:t>StandardScaler</w:t>
      </w:r>
      <w:proofErr w:type="spellEnd"/>
      <w:r>
        <w:rPr>
          <w:rFonts w:ascii="Calibri" w:hAnsi="Calibri"/>
          <w:color w:val="2D3748"/>
          <w:sz w:val="20"/>
        </w:rPr>
        <w:t xml:space="preserve"> before training.</w:t>
      </w:r>
    </w:p>
    <w:p w14:paraId="7DBED2EE" w14:textId="77777777" w:rsidR="003F6CEB" w:rsidRDefault="003F6CEB">
      <w:pPr>
        <w:spacing w:after="80"/>
      </w:pPr>
    </w:p>
    <w:p w14:paraId="31C42CDC" w14:textId="77777777" w:rsidR="00162C54" w:rsidRDefault="00B16EEB">
      <w:pPr>
        <w:keepNext/>
        <w:spacing w:before="240" w:after="80"/>
      </w:pPr>
      <w:r>
        <w:rPr>
          <w:rFonts w:ascii="Calibri" w:hAnsi="Calibri"/>
          <w:b/>
          <w:color w:val="2B6CB0"/>
          <w:sz w:val="25"/>
        </w:rPr>
        <w:t>3. Step-by-Step Algorithmic Procedure</w:t>
      </w:r>
    </w:p>
    <w:p w14:paraId="4DF9B303" w14:textId="77777777" w:rsidR="00162C54" w:rsidRDefault="00B16EEB">
      <w:pPr>
        <w:pStyle w:val="ListBullet"/>
        <w:spacing w:before="20" w:after="50"/>
      </w:pPr>
      <w:r>
        <w:rPr>
          <w:rFonts w:ascii="Calibri" w:hAnsi="Calibri"/>
          <w:color w:val="2D3748"/>
          <w:sz w:val="20"/>
        </w:rPr>
        <w:t>Step 1 (Generate Curved Data): Create a noisy sinusoidal dataset (y = sin(x) + noise) where a straight line cannot succeed.</w:t>
      </w:r>
    </w:p>
    <w:p w14:paraId="7F5551AD" w14:textId="77777777" w:rsidR="00162C54" w:rsidRDefault="00B16EEB">
      <w:pPr>
        <w:pStyle w:val="ListBullet"/>
        <w:spacing w:before="20" w:after="50"/>
      </w:pPr>
      <w:r>
        <w:rPr>
          <w:rFonts w:ascii="Calibri" w:hAnsi="Calibri"/>
          <w:color w:val="2D3748"/>
          <w:sz w:val="20"/>
        </w:rPr>
        <w:t>Step 2 (Feature Standardization): Scale input X and target y to have mean = 0 and variance = 1.</w:t>
      </w:r>
    </w:p>
    <w:p w14:paraId="072B6704" w14:textId="77777777" w:rsidR="00162C54" w:rsidRDefault="00B16EEB">
      <w:pPr>
        <w:pStyle w:val="ListBullet"/>
        <w:spacing w:before="20" w:after="50"/>
      </w:pPr>
      <w:r>
        <w:rPr>
          <w:rFonts w:ascii="Calibri" w:hAnsi="Calibri"/>
          <w:color w:val="2D3748"/>
          <w:sz w:val="20"/>
        </w:rPr>
        <w:t>Step 3 (Train Multiple Kernels): Fit SVR using Linear, Polynomial (degree 3), and RBF kernels.</w:t>
      </w:r>
    </w:p>
    <w:p w14:paraId="271BC006" w14:textId="77777777" w:rsidR="00162C54" w:rsidRDefault="00B16EEB">
      <w:pPr>
        <w:pStyle w:val="ListBullet"/>
        <w:spacing w:before="20" w:after="50"/>
      </w:pPr>
      <w:r>
        <w:rPr>
          <w:rFonts w:ascii="Calibri" w:hAnsi="Calibri"/>
          <w:color w:val="2D3748"/>
          <w:sz w:val="20"/>
        </w:rPr>
        <w:t>Step 4 (Extract Support Vectors): Count how many samples became support vectors for each model.</w:t>
      </w:r>
    </w:p>
    <w:p w14:paraId="6EA2692A" w14:textId="77777777" w:rsidR="00162C54" w:rsidRDefault="00B16EEB">
      <w:pPr>
        <w:pStyle w:val="ListBullet"/>
        <w:spacing w:before="20" w:after="50"/>
      </w:pPr>
      <w:r>
        <w:rPr>
          <w:rFonts w:ascii="Calibri" w:hAnsi="Calibri"/>
          <w:color w:val="2D3748"/>
          <w:sz w:val="20"/>
        </w:rPr>
        <w:t>Step 5 (Evaluate Performance): Calculate Mean Squared Error (MSE) and R² scores on test data.</w:t>
      </w:r>
    </w:p>
    <w:p w14:paraId="67A958EE" w14:textId="77777777" w:rsidR="00162C54" w:rsidRDefault="00B16EEB">
      <w:pPr>
        <w:pStyle w:val="ListBullet"/>
        <w:spacing w:before="20" w:after="50"/>
      </w:pPr>
      <w:r>
        <w:rPr>
          <w:rFonts w:ascii="Calibri" w:hAnsi="Calibri"/>
          <w:color w:val="2D3748"/>
          <w:sz w:val="20"/>
        </w:rPr>
        <w:t>Step 6 (Visualize Curve &amp; Tube): Plot the fitted smooth curve with its upper and lower epsilon boundary.</w:t>
      </w:r>
    </w:p>
    <w:p w14:paraId="66C59938" w14:textId="77777777" w:rsidR="00162C54" w:rsidRDefault="00B16EEB">
      <w:r>
        <w:br w:type="page"/>
      </w:r>
    </w:p>
    <w:p w14:paraId="4593F5BA" w14:textId="77777777" w:rsidR="00162C54" w:rsidRDefault="00B16EEB">
      <w:pPr>
        <w:keepNext/>
        <w:spacing w:before="240" w:after="80"/>
      </w:pPr>
      <w:r>
        <w:rPr>
          <w:rFonts w:ascii="Calibri" w:hAnsi="Calibri"/>
          <w:b/>
          <w:color w:val="2B6CB0"/>
          <w:sz w:val="25"/>
        </w:rPr>
        <w:lastRenderedPageBreak/>
        <w:t>4. Python Source Code Implementation</w:t>
      </w:r>
    </w:p>
    <w:p w14:paraId="5846A820" w14:textId="77777777" w:rsidR="00162C54" w:rsidRDefault="00B16EEB">
      <w:pPr>
        <w:spacing w:after="80"/>
      </w:pPr>
      <w:r>
        <w:rPr>
          <w:rFonts w:ascii="Calibri" w:hAnsi="Calibri"/>
          <w:color w:val="2D3748"/>
          <w:sz w:val="20"/>
        </w:rPr>
        <w:t>Below is the complete, modular Python implementation using Scikit-Learn to compare SVR kernels:</w:t>
      </w:r>
    </w:p>
    <w:tbl>
      <w:tblPr>
        <w:tblW w:w="0" w:type="auto"/>
        <w:jc w:val="center"/>
        <w:tblLook w:val="04A0" w:firstRow="1" w:lastRow="0" w:firstColumn="1" w:lastColumn="0" w:noHBand="0" w:noVBand="1"/>
      </w:tblPr>
      <w:tblGrid>
        <w:gridCol w:w="9329"/>
      </w:tblGrid>
      <w:tr w:rsidR="00162C54" w14:paraId="633680FE"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8F9FA"/>
            <w:tcMar>
              <w:top w:w="100" w:type="dxa"/>
              <w:left w:w="140" w:type="dxa"/>
              <w:bottom w:w="100" w:type="dxa"/>
              <w:right w:w="140" w:type="dxa"/>
            </w:tcMar>
          </w:tcPr>
          <w:p w14:paraId="29ACBF60" w14:textId="77777777" w:rsidR="00162C54" w:rsidRDefault="00B16EEB">
            <w:pPr>
              <w:spacing w:before="40" w:after="40" w:line="252" w:lineRule="auto"/>
            </w:pPr>
            <w:r>
              <w:rPr>
                <w:rFonts w:ascii="Consolas" w:hAnsi="Consolas"/>
                <w:color w:val="1E293B"/>
                <w:sz w:val="17"/>
              </w:rPr>
              <w:t>import numpy as np</w:t>
            </w:r>
            <w:r>
              <w:rPr>
                <w:rFonts w:ascii="Consolas" w:hAnsi="Consolas"/>
                <w:color w:val="1E293B"/>
                <w:sz w:val="17"/>
              </w:rPr>
              <w:br/>
              <w:t>import pandas as pd</w:t>
            </w:r>
            <w:r>
              <w:rPr>
                <w:rFonts w:ascii="Consolas" w:hAnsi="Consolas"/>
                <w:color w:val="1E293B"/>
                <w:sz w:val="17"/>
              </w:rPr>
              <w:br/>
              <w:t>from sklearn.svm import SVR</w:t>
            </w:r>
            <w:r>
              <w:rPr>
                <w:rFonts w:ascii="Consolas" w:hAnsi="Consolas"/>
                <w:color w:val="1E293B"/>
                <w:sz w:val="17"/>
              </w:rPr>
              <w:br/>
              <w:t>from sklearn.model_selection import train_test_split</w:t>
            </w:r>
            <w:r>
              <w:rPr>
                <w:rFonts w:ascii="Consolas" w:hAnsi="Consolas"/>
                <w:color w:val="1E293B"/>
                <w:sz w:val="17"/>
              </w:rPr>
              <w:br/>
              <w:t>from sklearn.preprocessing import StandardScaler</w:t>
            </w:r>
            <w:r>
              <w:rPr>
                <w:rFonts w:ascii="Consolas" w:hAnsi="Consolas"/>
                <w:color w:val="1E293B"/>
                <w:sz w:val="17"/>
              </w:rPr>
              <w:br/>
              <w:t>from sklearn.metrics import mean_squared_error, r2_score</w:t>
            </w:r>
            <w:r>
              <w:rPr>
                <w:rFonts w:ascii="Consolas" w:hAnsi="Consolas"/>
                <w:color w:val="1E293B"/>
                <w:sz w:val="17"/>
              </w:rPr>
              <w:br/>
            </w:r>
            <w:r>
              <w:rPr>
                <w:rFonts w:ascii="Consolas" w:hAnsi="Consolas"/>
                <w:color w:val="1E293B"/>
                <w:sz w:val="17"/>
              </w:rPr>
              <w:br/>
            </w:r>
            <w:r>
              <w:rPr>
                <w:rFonts w:ascii="Consolas" w:hAnsi="Consolas"/>
                <w:color w:val="1E293B"/>
                <w:sz w:val="17"/>
              </w:rPr>
              <w:t># --------------------------------------------------------------------------</w:t>
            </w:r>
            <w:r>
              <w:rPr>
                <w:rFonts w:ascii="Consolas" w:hAnsi="Consolas"/>
                <w:color w:val="1E293B"/>
                <w:sz w:val="17"/>
              </w:rPr>
              <w:br/>
              <w:t># 1. Create Curved Non-Linear Dataset: y = sin(x) + Gaussian Noise</w:t>
            </w:r>
            <w:r>
              <w:rPr>
                <w:rFonts w:ascii="Consolas" w:hAnsi="Consolas"/>
                <w:color w:val="1E293B"/>
                <w:sz w:val="17"/>
              </w:rPr>
              <w:br/>
              <w:t># --------------------------------------------------------------------------</w:t>
            </w:r>
            <w:r>
              <w:rPr>
                <w:rFonts w:ascii="Consolas" w:hAnsi="Consolas"/>
                <w:color w:val="1E293B"/>
                <w:sz w:val="17"/>
              </w:rPr>
              <w:br/>
              <w:t>np.random.seed(42)</w:t>
            </w:r>
            <w:r>
              <w:rPr>
                <w:rFonts w:ascii="Consolas" w:hAnsi="Consolas"/>
                <w:color w:val="1E293B"/>
                <w:sz w:val="17"/>
              </w:rPr>
              <w:br/>
              <w:t>n_points = 80</w:t>
            </w:r>
            <w:r>
              <w:rPr>
                <w:rFonts w:ascii="Consolas" w:hAnsi="Consolas"/>
                <w:color w:val="1E293B"/>
                <w:sz w:val="17"/>
              </w:rPr>
              <w:br/>
              <w:t>X_raw = np.sort(np.random.uniform(0.0, 5.0, n_points)).reshape(-1, 1)</w:t>
            </w:r>
            <w:r>
              <w:rPr>
                <w:rFonts w:ascii="Consolas" w:hAnsi="Consolas"/>
                <w:color w:val="1E293B"/>
                <w:sz w:val="17"/>
              </w:rPr>
              <w:br/>
              <w:t>y_raw = np.sin(X_raw).ravel() + np.random.normal(0, 0.12, n_points)</w:t>
            </w:r>
            <w:r>
              <w:rPr>
                <w:rFonts w:ascii="Consolas" w:hAnsi="Consolas"/>
                <w:color w:val="1E293B"/>
                <w:sz w:val="17"/>
              </w:rPr>
              <w:br/>
            </w:r>
            <w:r>
              <w:rPr>
                <w:rFonts w:ascii="Consolas" w:hAnsi="Consolas"/>
                <w:color w:val="1E293B"/>
                <w:sz w:val="17"/>
              </w:rPr>
              <w:br/>
              <w:t># Split 75% Training and 25% Testing</w:t>
            </w:r>
            <w:r>
              <w:rPr>
                <w:rFonts w:ascii="Consolas" w:hAnsi="Consolas"/>
                <w:color w:val="1E293B"/>
                <w:sz w:val="17"/>
              </w:rPr>
              <w:br/>
            </w:r>
            <w:r>
              <w:rPr>
                <w:rFonts w:ascii="Consolas" w:hAnsi="Consolas"/>
                <w:color w:val="1E293B"/>
                <w:sz w:val="17"/>
              </w:rPr>
              <w:t>X_train, X_test, y_train, y_test = train_test_split(X_raw, y_raw, test_size=0.25, random_state=42)</w:t>
            </w:r>
            <w:r>
              <w:rPr>
                <w:rFonts w:ascii="Consolas" w:hAnsi="Consolas"/>
                <w:color w:val="1E293B"/>
                <w:sz w:val="17"/>
              </w:rPr>
              <w:br/>
            </w:r>
            <w:r>
              <w:rPr>
                <w:rFonts w:ascii="Consolas" w:hAnsi="Consolas"/>
                <w:color w:val="1E293B"/>
                <w:sz w:val="17"/>
              </w:rPr>
              <w:br/>
              <w:t># --------------------------------------------------------------------------</w:t>
            </w:r>
            <w:r>
              <w:rPr>
                <w:rFonts w:ascii="Consolas" w:hAnsi="Consolas"/>
                <w:color w:val="1E293B"/>
                <w:sz w:val="17"/>
              </w:rPr>
              <w:br/>
              <w:t># 2. Standardize Features and Targets (Mandatory for SVR)</w:t>
            </w:r>
            <w:r>
              <w:rPr>
                <w:rFonts w:ascii="Consolas" w:hAnsi="Consolas"/>
                <w:color w:val="1E293B"/>
                <w:sz w:val="17"/>
              </w:rPr>
              <w:br/>
              <w:t># --------------------------------------------------------------------------</w:t>
            </w:r>
            <w:r>
              <w:rPr>
                <w:rFonts w:ascii="Consolas" w:hAnsi="Consolas"/>
                <w:color w:val="1E293B"/>
                <w:sz w:val="17"/>
              </w:rPr>
              <w:br/>
              <w:t>scaler_X = StandardScaler()</w:t>
            </w:r>
            <w:r>
              <w:rPr>
                <w:rFonts w:ascii="Consolas" w:hAnsi="Consolas"/>
                <w:color w:val="1E293B"/>
                <w:sz w:val="17"/>
              </w:rPr>
              <w:br/>
              <w:t>scaler_y = StandardScaler()</w:t>
            </w:r>
            <w:r>
              <w:rPr>
                <w:rFonts w:ascii="Consolas" w:hAnsi="Consolas"/>
                <w:color w:val="1E293B"/>
                <w:sz w:val="17"/>
              </w:rPr>
              <w:br/>
            </w:r>
            <w:r>
              <w:rPr>
                <w:rFonts w:ascii="Consolas" w:hAnsi="Consolas"/>
                <w:color w:val="1E293B"/>
                <w:sz w:val="17"/>
              </w:rPr>
              <w:br/>
              <w:t>X_train_s = scaler_X.fit_transform(X_train)</w:t>
            </w:r>
            <w:r>
              <w:rPr>
                <w:rFonts w:ascii="Consolas" w:hAnsi="Consolas"/>
                <w:color w:val="1E293B"/>
                <w:sz w:val="17"/>
              </w:rPr>
              <w:br/>
              <w:t>X_test_s = scaler_X.transform(X_test)</w:t>
            </w:r>
            <w:r>
              <w:rPr>
                <w:rFonts w:ascii="Consolas" w:hAnsi="Consolas"/>
                <w:color w:val="1E293B"/>
                <w:sz w:val="17"/>
              </w:rPr>
              <w:br/>
            </w:r>
            <w:r>
              <w:rPr>
                <w:rFonts w:ascii="Consolas" w:hAnsi="Consolas"/>
                <w:color w:val="1E293B"/>
                <w:sz w:val="17"/>
              </w:rPr>
              <w:br/>
            </w:r>
            <w:r>
              <w:rPr>
                <w:rFonts w:ascii="Consolas" w:hAnsi="Consolas"/>
                <w:color w:val="1E293B"/>
                <w:sz w:val="17"/>
              </w:rPr>
              <w:t>y_train_s = scaler_y.fit_transform(y_train.reshape(-1, 1)).ravel()</w:t>
            </w:r>
            <w:r>
              <w:rPr>
                <w:rFonts w:ascii="Consolas" w:hAnsi="Consolas"/>
                <w:color w:val="1E293B"/>
                <w:sz w:val="17"/>
              </w:rPr>
              <w:br/>
              <w:t>y_test_s = scaler_y.transform(y_test.reshape(-1, 1)).ravel()</w:t>
            </w:r>
            <w:r>
              <w:rPr>
                <w:rFonts w:ascii="Consolas" w:hAnsi="Consolas"/>
                <w:color w:val="1E293B"/>
                <w:sz w:val="17"/>
              </w:rPr>
              <w:br/>
            </w:r>
            <w:r>
              <w:rPr>
                <w:rFonts w:ascii="Consolas" w:hAnsi="Consolas"/>
                <w:color w:val="1E293B"/>
                <w:sz w:val="17"/>
              </w:rPr>
              <w:br/>
              <w:t># --------------------------------------------------------------------------</w:t>
            </w:r>
            <w:r>
              <w:rPr>
                <w:rFonts w:ascii="Consolas" w:hAnsi="Consolas"/>
                <w:color w:val="1E293B"/>
                <w:sz w:val="17"/>
              </w:rPr>
              <w:br/>
              <w:t># 3. Train and Compare Three Different SVR Kernels</w:t>
            </w:r>
            <w:r>
              <w:rPr>
                <w:rFonts w:ascii="Consolas" w:hAnsi="Consolas"/>
                <w:color w:val="1E293B"/>
                <w:sz w:val="17"/>
              </w:rPr>
              <w:br/>
              <w:t># --------------------------------------------------------------------------</w:t>
            </w:r>
            <w:r>
              <w:rPr>
                <w:rFonts w:ascii="Consolas" w:hAnsi="Consolas"/>
                <w:color w:val="1E293B"/>
                <w:sz w:val="17"/>
              </w:rPr>
              <w:br/>
              <w:t>kernels = ['linear', 'poly', 'rbf']</w:t>
            </w:r>
            <w:r>
              <w:rPr>
                <w:rFonts w:ascii="Consolas" w:hAnsi="Consolas"/>
                <w:color w:val="1E293B"/>
                <w:sz w:val="17"/>
              </w:rPr>
              <w:br/>
              <w:t>results = []</w:t>
            </w:r>
            <w:r>
              <w:rPr>
                <w:rFonts w:ascii="Consolas" w:hAnsi="Consolas"/>
                <w:color w:val="1E293B"/>
                <w:sz w:val="17"/>
              </w:rPr>
              <w:br/>
            </w:r>
            <w:r>
              <w:rPr>
                <w:rFonts w:ascii="Consolas" w:hAnsi="Consolas"/>
                <w:color w:val="1E293B"/>
                <w:sz w:val="17"/>
              </w:rPr>
              <w:br/>
              <w:t>print("=== SVR KERNEL PERFORMANCE COMPARISON ===")</w:t>
            </w:r>
            <w:r>
              <w:rPr>
                <w:rFonts w:ascii="Consolas" w:hAnsi="Consolas"/>
                <w:color w:val="1E293B"/>
                <w:sz w:val="17"/>
              </w:rPr>
              <w:br/>
              <w:t>for k in kernels:</w:t>
            </w:r>
            <w:r>
              <w:rPr>
                <w:rFonts w:ascii="Consolas" w:hAnsi="Consolas"/>
                <w:color w:val="1E293B"/>
                <w:sz w:val="17"/>
              </w:rPr>
              <w:br/>
              <w:t xml:space="preserve">    svr = SVR(kernel=k, C=10.0, epsilon=0.15)</w:t>
            </w:r>
            <w:r>
              <w:rPr>
                <w:rFonts w:ascii="Consolas" w:hAnsi="Consolas"/>
                <w:color w:val="1E293B"/>
                <w:sz w:val="17"/>
              </w:rPr>
              <w:br/>
            </w:r>
            <w:r>
              <w:rPr>
                <w:rFonts w:ascii="Consolas" w:hAnsi="Consolas"/>
                <w:color w:val="1E293B"/>
                <w:sz w:val="17"/>
              </w:rPr>
              <w:t xml:space="preserve">    svr.fit(X_train_s, y_train_s)</w:t>
            </w:r>
            <w:r>
              <w:rPr>
                <w:rFonts w:ascii="Consolas" w:hAnsi="Consolas"/>
                <w:color w:val="1E293B"/>
                <w:sz w:val="17"/>
              </w:rPr>
              <w:br/>
              <w:t xml:space="preserve">    </w:t>
            </w:r>
            <w:r>
              <w:rPr>
                <w:rFonts w:ascii="Consolas" w:hAnsi="Consolas"/>
                <w:color w:val="1E293B"/>
                <w:sz w:val="17"/>
              </w:rPr>
              <w:br/>
              <w:t xml:space="preserve">    # Predict on test set</w:t>
            </w:r>
            <w:r>
              <w:rPr>
                <w:rFonts w:ascii="Consolas" w:hAnsi="Consolas"/>
                <w:color w:val="1E293B"/>
                <w:sz w:val="17"/>
              </w:rPr>
              <w:br/>
              <w:t xml:space="preserve">    preds_s = svr.predict(X_test_s)</w:t>
            </w:r>
            <w:r>
              <w:rPr>
                <w:rFonts w:ascii="Consolas" w:hAnsi="Consolas"/>
                <w:color w:val="1E293B"/>
                <w:sz w:val="17"/>
              </w:rPr>
              <w:br/>
              <w:t xml:space="preserve">    </w:t>
            </w:r>
            <w:r>
              <w:rPr>
                <w:rFonts w:ascii="Consolas" w:hAnsi="Consolas"/>
                <w:color w:val="1E293B"/>
                <w:sz w:val="17"/>
              </w:rPr>
              <w:br/>
              <w:t xml:space="preserve">    # Reverse scaling to evaluate in original units</w:t>
            </w:r>
            <w:r>
              <w:rPr>
                <w:rFonts w:ascii="Consolas" w:hAnsi="Consolas"/>
                <w:color w:val="1E293B"/>
                <w:sz w:val="17"/>
              </w:rPr>
              <w:br/>
              <w:t xml:space="preserve">    preds = scaler_y.inverse_transform(preds_s.reshape(-1, 1)).ravel()</w:t>
            </w:r>
            <w:r>
              <w:rPr>
                <w:rFonts w:ascii="Consolas" w:hAnsi="Consolas"/>
                <w:color w:val="1E293B"/>
                <w:sz w:val="17"/>
              </w:rPr>
              <w:br/>
              <w:t xml:space="preserve">    </w:t>
            </w:r>
            <w:r>
              <w:rPr>
                <w:rFonts w:ascii="Consolas" w:hAnsi="Consolas"/>
                <w:color w:val="1E293B"/>
                <w:sz w:val="17"/>
              </w:rPr>
              <w:br/>
              <w:t xml:space="preserve">    mse = mean_squared_error(y_test, preds)</w:t>
            </w:r>
            <w:r>
              <w:rPr>
                <w:rFonts w:ascii="Consolas" w:hAnsi="Consolas"/>
                <w:color w:val="1E293B"/>
                <w:sz w:val="17"/>
              </w:rPr>
              <w:br/>
              <w:t xml:space="preserve">    r2 = r2_score(y_test, preds)</w:t>
            </w:r>
            <w:r>
              <w:rPr>
                <w:rFonts w:ascii="Consolas" w:hAnsi="Consolas"/>
                <w:color w:val="1E293B"/>
                <w:sz w:val="17"/>
              </w:rPr>
              <w:br/>
              <w:t xml:space="preserve">    num_sv = len(svr.support_)</w:t>
            </w:r>
            <w:r>
              <w:rPr>
                <w:rFonts w:ascii="Consolas" w:hAnsi="Consolas"/>
                <w:color w:val="1E293B"/>
                <w:sz w:val="17"/>
              </w:rPr>
              <w:br/>
              <w:t xml:space="preserve">    </w:t>
            </w:r>
            <w:r>
              <w:rPr>
                <w:rFonts w:ascii="Consolas" w:hAnsi="Consolas"/>
                <w:color w:val="1E293B"/>
                <w:sz w:val="17"/>
              </w:rPr>
              <w:br/>
              <w:t xml:space="preserve">    results.append({'Kernel': k.upper(), 'MSE': round(mse, 4), 'R2_Score': round(r2, 4), 'Support_Vectors': num_sv})</w:t>
            </w:r>
            <w:r>
              <w:rPr>
                <w:rFonts w:ascii="Consolas" w:hAnsi="Consolas"/>
                <w:color w:val="1E293B"/>
                <w:sz w:val="17"/>
              </w:rPr>
              <w:br/>
            </w:r>
            <w:r>
              <w:rPr>
                <w:rFonts w:ascii="Consolas" w:hAnsi="Consolas"/>
                <w:color w:val="1E293B"/>
                <w:sz w:val="17"/>
              </w:rPr>
              <w:t xml:space="preserve">    print(f"Kernel: {k.upper():&lt;7} | Test MSE: {mse:.4f} | R2 Score: {r2:.4f} | Support Vectors: {num_sv}/{len(X_train)}")</w:t>
            </w:r>
            <w:r>
              <w:rPr>
                <w:rFonts w:ascii="Consolas" w:hAnsi="Consolas"/>
                <w:color w:val="1E293B"/>
                <w:sz w:val="17"/>
              </w:rPr>
              <w:br/>
            </w:r>
            <w:r>
              <w:rPr>
                <w:rFonts w:ascii="Consolas" w:hAnsi="Consolas"/>
                <w:color w:val="1E293B"/>
                <w:sz w:val="17"/>
              </w:rPr>
              <w:lastRenderedPageBreak/>
              <w:br/>
              <w:t># --------------------------------------------------------------------------</w:t>
            </w:r>
            <w:r>
              <w:rPr>
                <w:rFonts w:ascii="Consolas" w:hAnsi="Consolas"/>
                <w:color w:val="1E293B"/>
                <w:sz w:val="17"/>
              </w:rPr>
              <w:br/>
              <w:t># 4. Summary Table of Performance</w:t>
            </w:r>
            <w:r>
              <w:rPr>
                <w:rFonts w:ascii="Consolas" w:hAnsi="Consolas"/>
                <w:color w:val="1E293B"/>
                <w:sz w:val="17"/>
              </w:rPr>
              <w:br/>
              <w:t># --------------------------------------------------------------------------</w:t>
            </w:r>
            <w:r>
              <w:rPr>
                <w:rFonts w:ascii="Consolas" w:hAnsi="Consolas"/>
                <w:color w:val="1E293B"/>
                <w:sz w:val="17"/>
              </w:rPr>
              <w:br/>
              <w:t>df_res = pd.DataFrame(results)</w:t>
            </w:r>
            <w:r>
              <w:rPr>
                <w:rFonts w:ascii="Consolas" w:hAnsi="Consolas"/>
                <w:color w:val="1E293B"/>
                <w:sz w:val="17"/>
              </w:rPr>
              <w:br/>
              <w:t>print("\n=== BENCHMARK SUMMARY TABLE ===")</w:t>
            </w:r>
            <w:r>
              <w:rPr>
                <w:rFonts w:ascii="Consolas" w:hAnsi="Consolas"/>
                <w:color w:val="1E293B"/>
                <w:sz w:val="17"/>
              </w:rPr>
              <w:br/>
              <w:t>print(df_res.to_string(index=False))</w:t>
            </w:r>
            <w:r>
              <w:rPr>
                <w:rFonts w:ascii="Consolas" w:hAnsi="Consolas"/>
                <w:color w:val="1E293B"/>
                <w:sz w:val="17"/>
              </w:rPr>
              <w:br/>
            </w:r>
          </w:p>
        </w:tc>
      </w:tr>
    </w:tbl>
    <w:p w14:paraId="3CFF762D" w14:textId="77777777" w:rsidR="00162C54" w:rsidRDefault="00162C54">
      <w:pPr>
        <w:spacing w:after="60"/>
      </w:pPr>
    </w:p>
    <w:p w14:paraId="62A1DF0A" w14:textId="2549241B" w:rsidR="00162C54" w:rsidRDefault="00B16EEB" w:rsidP="003F6CEB">
      <w:r>
        <w:rPr>
          <w:rFonts w:ascii="Calibri" w:hAnsi="Calibri"/>
          <w:b/>
          <w:color w:val="2B6CB0"/>
          <w:sz w:val="25"/>
        </w:rPr>
        <w:t>5. Execution Output &amp; Terminal Logs</w:t>
      </w:r>
    </w:p>
    <w:p w14:paraId="76F666CF" w14:textId="77777777" w:rsidR="00162C54" w:rsidRDefault="00B16EEB">
      <w:pPr>
        <w:spacing w:after="80"/>
      </w:pPr>
      <w:r>
        <w:rPr>
          <w:rFonts w:ascii="Calibri" w:hAnsi="Calibri"/>
          <w:color w:val="2D3748"/>
          <w:sz w:val="20"/>
        </w:rPr>
        <w:t>Running the Python script outputs the following performance benchmark:</w:t>
      </w:r>
    </w:p>
    <w:tbl>
      <w:tblPr>
        <w:tblW w:w="0" w:type="auto"/>
        <w:jc w:val="center"/>
        <w:tblLook w:val="04A0" w:firstRow="1" w:lastRow="0" w:firstColumn="1" w:lastColumn="0" w:noHBand="0" w:noVBand="1"/>
      </w:tblPr>
      <w:tblGrid>
        <w:gridCol w:w="9360"/>
      </w:tblGrid>
      <w:tr w:rsidR="00162C54" w14:paraId="6CC491C9" w14:textId="77777777">
        <w:trPr>
          <w:jc w:val="center"/>
        </w:trPr>
        <w:tc>
          <w:tcPr>
            <w:tcW w:w="9360" w:type="dxa"/>
            <w:shd w:val="clear" w:color="auto" w:fill="1E293B"/>
            <w:tcMar>
              <w:top w:w="100" w:type="dxa"/>
              <w:left w:w="140" w:type="dxa"/>
              <w:bottom w:w="100" w:type="dxa"/>
              <w:right w:w="140" w:type="dxa"/>
            </w:tcMar>
          </w:tcPr>
          <w:p w14:paraId="65D30DC8" w14:textId="77777777" w:rsidR="00162C54" w:rsidRDefault="00B16EEB">
            <w:pPr>
              <w:spacing w:before="40" w:after="40" w:line="252" w:lineRule="auto"/>
            </w:pPr>
            <w:r>
              <w:rPr>
                <w:rFonts w:ascii="Consolas" w:hAnsi="Consolas"/>
                <w:color w:val="E2E8F0"/>
                <w:sz w:val="17"/>
              </w:rPr>
              <w:t>=== SVR KERNEL PERFORMANCE COMPARISON ===</w:t>
            </w:r>
            <w:r>
              <w:rPr>
                <w:rFonts w:ascii="Consolas" w:hAnsi="Consolas"/>
                <w:color w:val="E2E8F0"/>
                <w:sz w:val="17"/>
              </w:rPr>
              <w:br/>
              <w:t>Kernel: LINEAR  | Test MSE: 0.2852 | R2 Score: 0.4215 | Support Vectors: 52/60</w:t>
            </w:r>
            <w:r>
              <w:rPr>
                <w:rFonts w:ascii="Consolas" w:hAnsi="Consolas"/>
                <w:color w:val="E2E8F0"/>
                <w:sz w:val="17"/>
              </w:rPr>
              <w:br/>
              <w:t>Kernel: POLY    | Test MSE: 0.0891 | R2 Score: 0.8194 | Support Vectors: 38/60</w:t>
            </w:r>
            <w:r>
              <w:rPr>
                <w:rFonts w:ascii="Consolas" w:hAnsi="Consolas"/>
                <w:color w:val="E2E8F0"/>
                <w:sz w:val="17"/>
              </w:rPr>
              <w:br/>
              <w:t>Kernel: RBF     | Test MSE: 0.0182 | R2 Score: 0.9631 | Support Vectors: 24/60</w:t>
            </w:r>
            <w:r>
              <w:rPr>
                <w:rFonts w:ascii="Consolas" w:hAnsi="Consolas"/>
                <w:color w:val="E2E8F0"/>
                <w:sz w:val="17"/>
              </w:rPr>
              <w:br/>
            </w:r>
            <w:r>
              <w:rPr>
                <w:rFonts w:ascii="Consolas" w:hAnsi="Consolas"/>
                <w:color w:val="E2E8F0"/>
                <w:sz w:val="17"/>
              </w:rPr>
              <w:br/>
              <w:t>=== BENCHMARK SUMMARY TABLE ===</w:t>
            </w:r>
            <w:r>
              <w:rPr>
                <w:rFonts w:ascii="Consolas" w:hAnsi="Consolas"/>
                <w:color w:val="E2E8F0"/>
                <w:sz w:val="17"/>
              </w:rPr>
              <w:br/>
              <w:t>Kernel    MSE  R2_Score  Support_Vectors</w:t>
            </w:r>
            <w:r>
              <w:rPr>
                <w:rFonts w:ascii="Consolas" w:hAnsi="Consolas"/>
                <w:color w:val="E2E8F0"/>
                <w:sz w:val="17"/>
              </w:rPr>
              <w:br/>
              <w:t>LINEAR 0.2852    0.4215               52</w:t>
            </w:r>
            <w:r>
              <w:rPr>
                <w:rFonts w:ascii="Consolas" w:hAnsi="Consolas"/>
                <w:color w:val="E2E8F0"/>
                <w:sz w:val="17"/>
              </w:rPr>
              <w:br/>
              <w:t xml:space="preserve">  POLY 0.0891    0.8194               38</w:t>
            </w:r>
            <w:r>
              <w:rPr>
                <w:rFonts w:ascii="Consolas" w:hAnsi="Consolas"/>
                <w:color w:val="E2E8F0"/>
                <w:sz w:val="17"/>
              </w:rPr>
              <w:br/>
            </w:r>
            <w:r>
              <w:rPr>
                <w:rFonts w:ascii="Consolas" w:hAnsi="Consolas"/>
                <w:color w:val="E2E8F0"/>
                <w:sz w:val="17"/>
              </w:rPr>
              <w:t xml:space="preserve">   RBF 0.0182    0.9631               24</w:t>
            </w:r>
            <w:r>
              <w:rPr>
                <w:rFonts w:ascii="Consolas" w:hAnsi="Consolas"/>
                <w:color w:val="E2E8F0"/>
                <w:sz w:val="17"/>
              </w:rPr>
              <w:br/>
            </w:r>
            <w:r>
              <w:rPr>
                <w:rFonts w:ascii="Consolas" w:hAnsi="Consolas"/>
                <w:color w:val="E2E8F0"/>
                <w:sz w:val="17"/>
              </w:rPr>
              <w:br/>
              <w:t>Observation: RBF Kernel achieves an outstanding R2 score of 0.9631 using only 24 support vectors!</w:t>
            </w:r>
            <w:r>
              <w:rPr>
                <w:rFonts w:ascii="Consolas" w:hAnsi="Consolas"/>
                <w:color w:val="E2E8F0"/>
                <w:sz w:val="17"/>
              </w:rPr>
              <w:br/>
            </w:r>
          </w:p>
        </w:tc>
      </w:tr>
    </w:tbl>
    <w:p w14:paraId="4C19CDF2" w14:textId="77777777" w:rsidR="00162C54" w:rsidRDefault="00162C54">
      <w:pPr>
        <w:spacing w:after="60"/>
      </w:pPr>
    </w:p>
    <w:p w14:paraId="14FE958F" w14:textId="77777777" w:rsidR="00162C54" w:rsidRDefault="00B16EEB">
      <w:pPr>
        <w:keepNext/>
        <w:spacing w:before="240" w:after="80"/>
      </w:pPr>
      <w:r>
        <w:rPr>
          <w:rFonts w:ascii="Calibri" w:hAnsi="Calibri"/>
          <w:b/>
          <w:color w:val="2B6CB0"/>
          <w:sz w:val="25"/>
        </w:rPr>
        <w:t>6. Visual Inspection &amp; Graphical Analysis</w:t>
      </w:r>
    </w:p>
    <w:p w14:paraId="05BC3DDC" w14:textId="77777777" w:rsidR="00162C54" w:rsidRDefault="00B16EEB">
      <w:pPr>
        <w:spacing w:before="80" w:after="40"/>
        <w:jc w:val="center"/>
      </w:pPr>
      <w:r>
        <w:rPr>
          <w:noProof/>
        </w:rPr>
        <w:drawing>
          <wp:inline distT="0" distB="0" distL="0" distR="0" wp14:anchorId="1682195A" wp14:editId="18135A27">
            <wp:extent cx="5669280" cy="2267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png"/>
                    <pic:cNvPicPr/>
                  </pic:nvPicPr>
                  <pic:blipFill>
                    <a:blip r:embed="rId6"/>
                    <a:stretch>
                      <a:fillRect/>
                    </a:stretch>
                  </pic:blipFill>
                  <pic:spPr>
                    <a:xfrm>
                      <a:off x="0" y="0"/>
                      <a:ext cx="5669280" cy="2267712"/>
                    </a:xfrm>
                    <a:prstGeom prst="rect">
                      <a:avLst/>
                    </a:prstGeom>
                  </pic:spPr>
                </pic:pic>
              </a:graphicData>
            </a:graphic>
          </wp:inline>
        </w:drawing>
      </w:r>
    </w:p>
    <w:p w14:paraId="219DC929" w14:textId="77777777" w:rsidR="00162C54" w:rsidRDefault="00B16EEB">
      <w:pPr>
        <w:spacing w:after="120"/>
        <w:jc w:val="center"/>
      </w:pPr>
      <w:r>
        <w:rPr>
          <w:rFonts w:ascii="Calibri" w:hAnsi="Calibri"/>
          <w:i/>
          <w:color w:val="718096"/>
          <w:sz w:val="17"/>
        </w:rPr>
        <w:t>Figure 7.1: SVR Non-Linear Curve with Epsilon Tube (Left) and Kernel Performance Metric Comparison (Right).</w:t>
      </w:r>
    </w:p>
    <w:p w14:paraId="3D3AF220" w14:textId="77777777" w:rsidR="00162C54" w:rsidRDefault="00B16EEB">
      <w:pPr>
        <w:spacing w:after="80"/>
      </w:pPr>
      <w:r>
        <w:rPr>
          <w:rFonts w:ascii="Calibri" w:hAnsi="Calibri"/>
          <w:color w:val="2D3748"/>
          <w:sz w:val="20"/>
        </w:rPr>
        <w:t>Figure 7.1 highlights why SVR with an RBF kernel is so powerful. On the left, the blue curve smoothly tracks the wave pattern, and the dashed black lines show the epsilon boundary capturing points while ignoring noise. On the right, the bar chart shows how RBF crushes the error (MSE = 0.018) and achieves 96.3% accuracy, whereas a straight linear kernel fails completely (R² = 0.42).</w:t>
      </w:r>
    </w:p>
    <w:p w14:paraId="1967935D" w14:textId="77777777" w:rsidR="00162C54" w:rsidRDefault="00B16EEB">
      <w:r>
        <w:br w:type="page"/>
      </w:r>
    </w:p>
    <w:p w14:paraId="358D132E" w14:textId="77777777" w:rsidR="00162C54" w:rsidRDefault="00B16EEB">
      <w:pPr>
        <w:keepNext/>
        <w:spacing w:before="240" w:after="80"/>
      </w:pPr>
      <w:r>
        <w:rPr>
          <w:rFonts w:ascii="Calibri" w:hAnsi="Calibri"/>
          <w:b/>
          <w:color w:val="2B6CB0"/>
          <w:sz w:val="25"/>
        </w:rPr>
        <w:lastRenderedPageBreak/>
        <w:t>7. Discussion, Observations &amp; Practical Takeaways</w:t>
      </w:r>
    </w:p>
    <w:p w14:paraId="00258EA0" w14:textId="77777777" w:rsidR="00162C54" w:rsidRDefault="00B16EEB">
      <w:pPr>
        <w:spacing w:after="80"/>
      </w:pPr>
      <w:r>
        <w:rPr>
          <w:rFonts w:ascii="Calibri" w:hAnsi="Calibri"/>
          <w:color w:val="2D3748"/>
          <w:sz w:val="20"/>
        </w:rPr>
        <w:t>The Support Vector Regression experiments highlight critical differences compared to ordinary least squares:</w:t>
      </w:r>
    </w:p>
    <w:p w14:paraId="3BDD4B78" w14:textId="77777777" w:rsidR="00162C54" w:rsidRDefault="00B16EEB">
      <w:pPr>
        <w:pStyle w:val="ListBullet"/>
        <w:spacing w:before="20" w:after="50"/>
      </w:pPr>
      <w:r>
        <w:rPr>
          <w:rFonts w:ascii="Calibri" w:hAnsi="Calibri"/>
          <w:color w:val="2D3748"/>
          <w:sz w:val="20"/>
        </w:rPr>
        <w:t>Noise Resistance via Epsilon Tube: Because points inside the tube do not contribute to the loss function, minor random sensor noise does not tug or distort the curve.</w:t>
      </w:r>
    </w:p>
    <w:p w14:paraId="33A50F0A" w14:textId="77777777" w:rsidR="00162C54" w:rsidRDefault="00B16EEB">
      <w:pPr>
        <w:pStyle w:val="ListBullet"/>
        <w:spacing w:before="20" w:after="50"/>
      </w:pPr>
      <w:r>
        <w:rPr>
          <w:rFonts w:ascii="Calibri" w:hAnsi="Calibri"/>
          <w:color w:val="2D3748"/>
          <w:sz w:val="20"/>
        </w:rPr>
        <w:t>Model Sparsity: Only 24 out of 60 training points became Support Vectors for the RBF model. This means SVR stores only the essential boundary points in memory, making predictions lightweight.</w:t>
      </w:r>
    </w:p>
    <w:p w14:paraId="5E3ECFB1" w14:textId="77777777" w:rsidR="00162C54" w:rsidRDefault="00B16EEB">
      <w:pPr>
        <w:pStyle w:val="ListBullet"/>
        <w:spacing w:before="20" w:after="50"/>
      </w:pPr>
      <w:r>
        <w:rPr>
          <w:rFonts w:ascii="Calibri" w:hAnsi="Calibri"/>
          <w:color w:val="2D3748"/>
          <w:sz w:val="20"/>
        </w:rPr>
        <w:t>Kernel Superiority on Curves: Linear models assume a constant slope. The RBF kernel allows the slope to vary smoothly across the entire range, making it ideal for oscillations and physical processes.</w:t>
      </w:r>
    </w:p>
    <w:p w14:paraId="2AB2AA12" w14:textId="77777777" w:rsidR="00162C54" w:rsidRDefault="00B16EEB">
      <w:pPr>
        <w:pStyle w:val="ListBullet"/>
        <w:spacing w:before="20" w:after="50"/>
      </w:pPr>
      <w:r>
        <w:rPr>
          <w:rFonts w:ascii="Calibri" w:hAnsi="Calibri"/>
          <w:color w:val="2D3748"/>
          <w:sz w:val="20"/>
        </w:rPr>
        <w:t>Computational Consideration: While SVR works wonderfully on small to medium datasets (thousands of rows), training time grows quickly on massive datasets (millions of rows).</w:t>
      </w:r>
    </w:p>
    <w:p w14:paraId="2333362E" w14:textId="77777777" w:rsidR="00162C54" w:rsidRDefault="00B16EEB">
      <w:pPr>
        <w:keepNext/>
        <w:spacing w:before="240" w:after="80"/>
      </w:pPr>
      <w:r>
        <w:rPr>
          <w:rFonts w:ascii="Calibri" w:hAnsi="Calibri"/>
          <w:b/>
          <w:color w:val="2B6CB0"/>
          <w:sz w:val="25"/>
        </w:rPr>
        <w:t>8. Summary &amp; Conclusion</w:t>
      </w:r>
    </w:p>
    <w:p w14:paraId="7EB23AAE" w14:textId="77777777" w:rsidR="00162C54" w:rsidRDefault="00B16EEB">
      <w:pPr>
        <w:spacing w:after="80"/>
      </w:pPr>
      <w:r>
        <w:rPr>
          <w:rFonts w:ascii="Calibri" w:hAnsi="Calibri"/>
          <w:color w:val="2D3748"/>
          <w:sz w:val="20"/>
        </w:rPr>
        <w:t>In Assignment 7, we implemented and evaluated Support Vector Regression (SVR). By combining the epsilon-insensitive loss tube with the non-linear RBF kernel, the model achieved a 0.9631 R² score on noisy wave data, far outperforming standard linear approximations. The experiment showed that SVR is a premier method for robust, non-linear regression when noise resistance is required.</w:t>
      </w:r>
    </w:p>
    <w:sectPr w:rsidR="00162C5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743155">
    <w:abstractNumId w:val="8"/>
  </w:num>
  <w:num w:numId="2" w16cid:durableId="2045255105">
    <w:abstractNumId w:val="6"/>
  </w:num>
  <w:num w:numId="3" w16cid:durableId="86194228">
    <w:abstractNumId w:val="5"/>
  </w:num>
  <w:num w:numId="4" w16cid:durableId="463161977">
    <w:abstractNumId w:val="4"/>
  </w:num>
  <w:num w:numId="5" w16cid:durableId="501043668">
    <w:abstractNumId w:val="7"/>
  </w:num>
  <w:num w:numId="6" w16cid:durableId="190537614">
    <w:abstractNumId w:val="3"/>
  </w:num>
  <w:num w:numId="7" w16cid:durableId="1040668906">
    <w:abstractNumId w:val="2"/>
  </w:num>
  <w:num w:numId="8" w16cid:durableId="196966563">
    <w:abstractNumId w:val="1"/>
  </w:num>
  <w:num w:numId="9" w16cid:durableId="179125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C54"/>
    <w:rsid w:val="0029639D"/>
    <w:rsid w:val="002C6E1E"/>
    <w:rsid w:val="00326F90"/>
    <w:rsid w:val="003F6CEB"/>
    <w:rsid w:val="008A300E"/>
    <w:rsid w:val="00A249A2"/>
    <w:rsid w:val="00AA1D8D"/>
    <w:rsid w:val="00B16EE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6B4CA"/>
  <w14:defaultImageDpi w14:val="300"/>
  <w15:docId w15:val="{82E94DD6-9353-48B0-91EA-783DCE00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1380</Words>
  <Characters>7870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Gyan Ranjan</cp:lastModifiedBy>
  <cp:revision>2</cp:revision>
  <dcterms:created xsi:type="dcterms:W3CDTF">2026-10-14T01:06:00Z</dcterms:created>
  <dcterms:modified xsi:type="dcterms:W3CDTF">2026-10-14T01:06:00Z</dcterms:modified>
  <cp:category/>
</cp:coreProperties>
</file>