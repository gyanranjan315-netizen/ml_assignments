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D580" w14:textId="02F3FC96" w:rsidR="00277E6F" w:rsidRDefault="003171F9" w:rsidP="00E035F5">
      <w:pPr>
        <w:spacing w:before="160" w:after="80"/>
      </w:pPr>
      <w:r>
        <w:rPr>
          <w:rFonts w:ascii="Calibri" w:hAnsi="Calibri"/>
          <w:b/>
          <w:color w:val="1A365D"/>
          <w:sz w:val="32"/>
        </w:rPr>
        <w:t>ASSIGNMENT 6: IMPLEMENT LINEAR REGRESSION ALGORITHM</w:t>
      </w:r>
    </w:p>
    <w:p w14:paraId="7178539B" w14:textId="77777777" w:rsidR="00277E6F" w:rsidRDefault="003171F9">
      <w:pPr>
        <w:keepNext/>
        <w:spacing w:before="240" w:after="80"/>
      </w:pPr>
      <w:r>
        <w:rPr>
          <w:rFonts w:ascii="Calibri" w:hAnsi="Calibri"/>
          <w:b/>
          <w:color w:val="2B6CB0"/>
          <w:sz w:val="25"/>
        </w:rPr>
        <w:t>1. Aim &amp; Practical Objectives</w:t>
      </w:r>
    </w:p>
    <w:p w14:paraId="302C65C8" w14:textId="77777777" w:rsidR="00277E6F" w:rsidRDefault="003171F9">
      <w:pPr>
        <w:spacing w:after="80"/>
      </w:pPr>
      <w:r>
        <w:rPr>
          <w:rFonts w:ascii="Calibri" w:hAnsi="Calibri"/>
          <w:color w:val="2D3748"/>
          <w:sz w:val="20"/>
        </w:rPr>
        <w:t>The main purpose of this assignment is to understand and implement the Linear Regression algorithm, which predicts a continuous numerical quantity (such as salary, house price, or temperature) based on input features.</w:t>
      </w:r>
    </w:p>
    <w:p w14:paraId="324988E4" w14:textId="77777777" w:rsidR="00277E6F" w:rsidRDefault="003171F9">
      <w:pPr>
        <w:pStyle w:val="ListBullet"/>
        <w:spacing w:before="20" w:after="50"/>
      </w:pPr>
      <w:r>
        <w:rPr>
          <w:rFonts w:ascii="Calibri" w:hAnsi="Calibri"/>
          <w:color w:val="2D3748"/>
          <w:sz w:val="20"/>
        </w:rPr>
        <w:t>To understand the concept of a Line of Best Fit: finding the straight line that stays as close as possible to all data points.</w:t>
      </w:r>
    </w:p>
    <w:p w14:paraId="4A15677F" w14:textId="77777777" w:rsidR="00277E6F" w:rsidRDefault="003171F9">
      <w:pPr>
        <w:pStyle w:val="ListBullet"/>
        <w:spacing w:before="20" w:after="50"/>
      </w:pPr>
      <w:r>
        <w:rPr>
          <w:rFonts w:ascii="Calibri" w:hAnsi="Calibri"/>
          <w:color w:val="2D3748"/>
          <w:sz w:val="20"/>
        </w:rPr>
        <w:t>To learn the difference between simple linear regression (1 input feature) and multiple linear regression (multiple input features).</w:t>
      </w:r>
    </w:p>
    <w:p w14:paraId="323056B8" w14:textId="77777777" w:rsidR="00277E6F" w:rsidRDefault="003171F9">
      <w:pPr>
        <w:pStyle w:val="ListBullet"/>
        <w:spacing w:before="20" w:after="50"/>
      </w:pPr>
      <w:r>
        <w:rPr>
          <w:rFonts w:ascii="Calibri" w:hAnsi="Calibri"/>
          <w:color w:val="2D3748"/>
          <w:sz w:val="20"/>
        </w:rPr>
        <w:t>To understand how errors (residuals) are measured and minimized using Ordinary Least Squares (OLS).</w:t>
      </w:r>
    </w:p>
    <w:p w14:paraId="037B93AF" w14:textId="77777777" w:rsidR="00277E6F" w:rsidRDefault="003171F9">
      <w:pPr>
        <w:pStyle w:val="ListBullet"/>
        <w:spacing w:before="20" w:after="50"/>
      </w:pPr>
      <w:r>
        <w:rPr>
          <w:rFonts w:ascii="Calibri" w:hAnsi="Calibri"/>
          <w:color w:val="2D3748"/>
          <w:sz w:val="20"/>
        </w:rPr>
        <w:t>To calculate and interpret key evaluation metrics: Mean Absolute Error (MAE), Root Mean Squared Error (RMSE), and R-squared (R²).</w:t>
      </w:r>
    </w:p>
    <w:p w14:paraId="36DD54F3" w14:textId="77777777" w:rsidR="00277E6F" w:rsidRPr="00E035F5" w:rsidRDefault="003171F9">
      <w:pPr>
        <w:pStyle w:val="ListBullet"/>
        <w:spacing w:before="20" w:after="50"/>
      </w:pPr>
      <w:r>
        <w:rPr>
          <w:rFonts w:ascii="Calibri" w:hAnsi="Calibri"/>
          <w:color w:val="2D3748"/>
          <w:sz w:val="20"/>
        </w:rPr>
        <w:t>To inspect residual plots to ensure our predictions do not show hidden biases.</w:t>
      </w:r>
    </w:p>
    <w:p w14:paraId="25D135F1" w14:textId="77777777" w:rsidR="00E035F5" w:rsidRDefault="00E035F5" w:rsidP="00E035F5">
      <w:pPr>
        <w:pStyle w:val="ListBullet"/>
        <w:numPr>
          <w:ilvl w:val="0"/>
          <w:numId w:val="0"/>
        </w:numPr>
        <w:spacing w:before="20" w:after="50"/>
        <w:ind w:left="360"/>
      </w:pPr>
    </w:p>
    <w:p w14:paraId="6410C6D7" w14:textId="77777777" w:rsidR="00277E6F" w:rsidRDefault="003171F9">
      <w:pPr>
        <w:keepNext/>
        <w:spacing w:before="240" w:after="80"/>
      </w:pPr>
      <w:r>
        <w:rPr>
          <w:rFonts w:ascii="Calibri" w:hAnsi="Calibri"/>
          <w:b/>
          <w:color w:val="2B6CB0"/>
          <w:sz w:val="25"/>
        </w:rPr>
        <w:t>2. Theoretical Background &amp; Core Concepts</w:t>
      </w:r>
    </w:p>
    <w:p w14:paraId="72A91AC4" w14:textId="77777777" w:rsidR="00277E6F" w:rsidRDefault="003171F9">
      <w:pPr>
        <w:spacing w:after="80"/>
      </w:pPr>
      <w:r>
        <w:rPr>
          <w:rFonts w:ascii="Calibri" w:hAnsi="Calibri"/>
          <w:color w:val="2D3748"/>
          <w:sz w:val="20"/>
        </w:rPr>
        <w:t>In supervised learning, regression problems predict a continuous number rather than a category. Linear Regression assumes there is a direct, linear relationship between input features (X) and the output target (y).</w:t>
      </w:r>
    </w:p>
    <w:p w14:paraId="5C74CA49" w14:textId="77777777" w:rsidR="00277E6F" w:rsidRDefault="003171F9">
      <w:pPr>
        <w:keepNext/>
        <w:spacing w:before="160" w:after="40"/>
      </w:pPr>
      <w:r>
        <w:rPr>
          <w:rFonts w:ascii="Calibri" w:hAnsi="Calibri"/>
          <w:b/>
          <w:color w:val="1A365D"/>
        </w:rPr>
        <w:t>2.1 The Equation of a Straight Line</w:t>
      </w:r>
    </w:p>
    <w:p w14:paraId="078140BE" w14:textId="77777777" w:rsidR="00277E6F" w:rsidRDefault="003171F9">
      <w:pPr>
        <w:spacing w:after="80"/>
      </w:pPr>
      <w:r>
        <w:rPr>
          <w:rFonts w:ascii="Calibri" w:hAnsi="Calibri"/>
          <w:color w:val="2D3748"/>
          <w:sz w:val="20"/>
        </w:rPr>
        <w:t>In simple geometry, a line is written as y = m*x + c. In machine learning, we write this as:</w:t>
      </w:r>
    </w:p>
    <w:tbl>
      <w:tblPr>
        <w:tblW w:w="0" w:type="auto"/>
        <w:jc w:val="center"/>
        <w:tblLook w:val="04A0" w:firstRow="1" w:lastRow="0" w:firstColumn="1" w:lastColumn="0" w:noHBand="0" w:noVBand="1"/>
      </w:tblPr>
      <w:tblGrid>
        <w:gridCol w:w="9330"/>
      </w:tblGrid>
      <w:tr w:rsidR="00277E6F" w14:paraId="2774CF5F"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049D73EC" w14:textId="77777777" w:rsidR="00277E6F" w:rsidRDefault="003171F9">
            <w:pPr>
              <w:spacing w:before="40" w:after="40"/>
            </w:pPr>
            <w:r>
              <w:rPr>
                <w:rFonts w:ascii="Calibri" w:hAnsi="Calibri"/>
                <w:b/>
                <w:color w:val="1A365D"/>
                <w:sz w:val="20"/>
              </w:rPr>
              <w:t>Mathematical Formulation: Linear Regression Line</w:t>
            </w:r>
            <w:r>
              <w:rPr>
                <w:rFonts w:ascii="Calibri" w:hAnsi="Calibri"/>
                <w:b/>
                <w:color w:val="1A365D"/>
                <w:sz w:val="20"/>
              </w:rPr>
              <w:br/>
            </w:r>
            <w:r>
              <w:rPr>
                <w:rFonts w:ascii="Calibri" w:hAnsi="Calibri"/>
                <w:color w:val="2D3748"/>
                <w:sz w:val="19"/>
              </w:rPr>
              <w:t>y_pred = w * x + b</w:t>
            </w:r>
            <w:r>
              <w:rPr>
                <w:rFonts w:ascii="Calibri" w:hAnsi="Calibri"/>
                <w:color w:val="2D3748"/>
                <w:sz w:val="19"/>
              </w:rPr>
              <w:br/>
            </w:r>
            <w:r>
              <w:rPr>
                <w:rFonts w:ascii="Calibri" w:hAnsi="Calibri"/>
                <w:color w:val="2D3748"/>
                <w:sz w:val="19"/>
              </w:rPr>
              <w:br/>
              <w:t>Where:</w:t>
            </w:r>
            <w:r>
              <w:rPr>
                <w:rFonts w:ascii="Calibri" w:hAnsi="Calibri"/>
                <w:color w:val="2D3748"/>
                <w:sz w:val="19"/>
              </w:rPr>
              <w:br/>
              <w:t xml:space="preserve">  * y_pred: The predicted target value (e.g., Predicted Salary).</w:t>
            </w:r>
            <w:r>
              <w:rPr>
                <w:rFonts w:ascii="Calibri" w:hAnsi="Calibri"/>
                <w:color w:val="2D3748"/>
                <w:sz w:val="19"/>
              </w:rPr>
              <w:br/>
            </w:r>
            <w:r>
              <w:rPr>
                <w:rFonts w:ascii="Calibri" w:hAnsi="Calibri"/>
                <w:color w:val="2D3748"/>
                <w:sz w:val="19"/>
              </w:rPr>
              <w:t xml:space="preserve">  * x: The input feature (e.g., Years of Experience).</w:t>
            </w:r>
            <w:r>
              <w:rPr>
                <w:rFonts w:ascii="Calibri" w:hAnsi="Calibri"/>
                <w:color w:val="2D3748"/>
                <w:sz w:val="19"/>
              </w:rPr>
              <w:br/>
              <w:t xml:space="preserve">  * w (Weight / Slope): How much the salary increases for every 1 extra year of experience.</w:t>
            </w:r>
            <w:r>
              <w:rPr>
                <w:rFonts w:ascii="Calibri" w:hAnsi="Calibri"/>
                <w:color w:val="2D3748"/>
                <w:sz w:val="19"/>
              </w:rPr>
              <w:br/>
              <w:t xml:space="preserve">  * b (Bias / Intercept): The baseline salary for someone with 0 years of experience.</w:t>
            </w:r>
            <w:r>
              <w:rPr>
                <w:rFonts w:ascii="Calibri" w:hAnsi="Calibri"/>
                <w:color w:val="2D3748"/>
                <w:sz w:val="19"/>
              </w:rPr>
              <w:br/>
            </w:r>
            <w:r>
              <w:rPr>
                <w:rFonts w:ascii="Calibri" w:hAnsi="Calibri"/>
                <w:color w:val="2D3748"/>
                <w:sz w:val="19"/>
              </w:rPr>
              <w:br/>
              <w:t>For Multiple Features:  y_pred = w1*x1 + w2*x2 + ... + wn*xn + b</w:t>
            </w:r>
          </w:p>
        </w:tc>
      </w:tr>
    </w:tbl>
    <w:p w14:paraId="4744308D" w14:textId="77777777" w:rsidR="00277E6F" w:rsidRDefault="00277E6F">
      <w:pPr>
        <w:spacing w:after="60"/>
      </w:pPr>
    </w:p>
    <w:p w14:paraId="1E075E2D" w14:textId="77777777" w:rsidR="00277E6F" w:rsidRDefault="003171F9">
      <w:pPr>
        <w:keepNext/>
        <w:spacing w:before="160" w:after="40"/>
      </w:pPr>
      <w:r>
        <w:rPr>
          <w:rFonts w:ascii="Calibri" w:hAnsi="Calibri"/>
          <w:b/>
          <w:color w:val="1A365D"/>
        </w:rPr>
        <w:t>2.2 How the Best Line is Found (Ordinary Least Squares - OLS)</w:t>
      </w:r>
    </w:p>
    <w:p w14:paraId="1BB4ACBB" w14:textId="77777777" w:rsidR="00277E6F" w:rsidRDefault="003171F9">
      <w:pPr>
        <w:spacing w:after="80"/>
      </w:pPr>
      <w:r>
        <w:rPr>
          <w:rFonts w:ascii="Calibri" w:hAnsi="Calibri"/>
          <w:color w:val="2D3748"/>
          <w:sz w:val="20"/>
        </w:rPr>
        <w:t>For any line we draw, there will be a small gap between the actual point and the line. This gap is called the Error or Residual:</w:t>
      </w:r>
    </w:p>
    <w:p w14:paraId="7D53473D" w14:textId="77777777" w:rsidR="00277E6F" w:rsidRDefault="003171F9">
      <w:pPr>
        <w:spacing w:after="80"/>
      </w:pPr>
      <w:r>
        <w:rPr>
          <w:rFonts w:ascii="Calibri" w:hAnsi="Calibri"/>
          <w:color w:val="2D3748"/>
          <w:sz w:val="20"/>
        </w:rPr>
        <w:t>Residual = (Actual Value - Predicted Value)</w:t>
      </w:r>
    </w:p>
    <w:p w14:paraId="7EE0F009" w14:textId="77777777" w:rsidR="00277E6F" w:rsidRDefault="003171F9">
      <w:pPr>
        <w:spacing w:after="80"/>
      </w:pPr>
      <w:r>
        <w:rPr>
          <w:rFonts w:ascii="Calibri" w:hAnsi="Calibri"/>
          <w:color w:val="2D3748"/>
          <w:sz w:val="20"/>
        </w:rPr>
        <w:t>OLS squares each residual (to make all numbers positive and punish big mistakes) and adds them up. The mathematical algorithm automatically finds the exact slope (w) and intercept (b) that make this total squared error as small as possible.</w:t>
      </w:r>
    </w:p>
    <w:p w14:paraId="1665734C" w14:textId="77777777" w:rsidR="00277E6F" w:rsidRDefault="003171F9">
      <w:r>
        <w:br w:type="page"/>
      </w:r>
    </w:p>
    <w:p w14:paraId="4D04DEFC" w14:textId="77777777" w:rsidR="00277E6F" w:rsidRDefault="003171F9">
      <w:pPr>
        <w:keepNext/>
        <w:spacing w:before="240" w:after="80"/>
      </w:pPr>
      <w:r>
        <w:rPr>
          <w:rFonts w:ascii="Calibri" w:hAnsi="Calibri"/>
          <w:b/>
          <w:color w:val="2B6CB0"/>
          <w:sz w:val="25"/>
        </w:rPr>
        <w:lastRenderedPageBreak/>
        <w:t>2. Theoretical Background (Continued)</w:t>
      </w:r>
    </w:p>
    <w:p w14:paraId="4EEB421D" w14:textId="77777777" w:rsidR="00277E6F" w:rsidRDefault="003171F9">
      <w:pPr>
        <w:keepNext/>
        <w:spacing w:before="160" w:after="40"/>
      </w:pPr>
      <w:r>
        <w:rPr>
          <w:rFonts w:ascii="Calibri" w:hAnsi="Calibri"/>
          <w:b/>
          <w:color w:val="1A365D"/>
        </w:rPr>
        <w:t>2.3 Measuring Prediction Accuracy: Error Metrics</w:t>
      </w:r>
    </w:p>
    <w:p w14:paraId="325420D6" w14:textId="77777777" w:rsidR="00277E6F" w:rsidRDefault="003171F9">
      <w:pPr>
        <w:spacing w:after="80"/>
      </w:pPr>
      <w:r>
        <w:rPr>
          <w:rFonts w:ascii="Calibri" w:hAnsi="Calibri"/>
          <w:color w:val="2D3748"/>
          <w:sz w:val="20"/>
        </w:rPr>
        <w:t>Once the line is fitted, we test it on unseen data using three simple numbers:</w:t>
      </w:r>
    </w:p>
    <w:p w14:paraId="607C8476" w14:textId="77777777" w:rsidR="00277E6F" w:rsidRDefault="003171F9">
      <w:pPr>
        <w:pStyle w:val="ListBullet"/>
        <w:spacing w:before="20" w:after="50"/>
      </w:pPr>
      <w:r>
        <w:rPr>
          <w:rFonts w:ascii="Calibri" w:hAnsi="Calibri"/>
          <w:color w:val="2D3748"/>
          <w:sz w:val="20"/>
        </w:rPr>
        <w:t>Mean Absolute Error (MAE): The average dollar amount our prediction is off by (e.g., 'on average, our guess is off by $2,500').</w:t>
      </w:r>
    </w:p>
    <w:p w14:paraId="23F29117" w14:textId="77777777" w:rsidR="00277E6F" w:rsidRDefault="003171F9">
      <w:pPr>
        <w:pStyle w:val="ListBullet"/>
        <w:spacing w:before="20" w:after="50"/>
      </w:pPr>
      <w:r>
        <w:rPr>
          <w:rFonts w:ascii="Calibri" w:hAnsi="Calibri"/>
          <w:color w:val="2D3748"/>
          <w:sz w:val="20"/>
        </w:rPr>
        <w:t>Root Mean Squared Error (RMSE): Similar to MAE, but penalizes large errors much more heavily.</w:t>
      </w:r>
    </w:p>
    <w:p w14:paraId="2BB4DA40" w14:textId="77777777" w:rsidR="00277E6F" w:rsidRDefault="003171F9">
      <w:pPr>
        <w:pStyle w:val="ListBullet"/>
        <w:spacing w:before="20" w:after="50"/>
      </w:pPr>
      <w:r>
        <w:rPr>
          <w:rFonts w:ascii="Calibri" w:hAnsi="Calibri"/>
          <w:color w:val="2D3748"/>
          <w:sz w:val="20"/>
        </w:rPr>
        <w:t>R-squared Score (R²): A percentage score from 0.0 to 1.0 telling how much of the variation in the target is explained by the line. An R² of 0.95 means the line captures 95% of the real pattern!</w:t>
      </w:r>
    </w:p>
    <w:tbl>
      <w:tblPr>
        <w:tblW w:w="0" w:type="auto"/>
        <w:jc w:val="center"/>
        <w:tblLook w:val="04A0" w:firstRow="1" w:lastRow="0" w:firstColumn="1" w:lastColumn="0" w:noHBand="0" w:noVBand="1"/>
      </w:tblPr>
      <w:tblGrid>
        <w:gridCol w:w="9330"/>
      </w:tblGrid>
      <w:tr w:rsidR="00277E6F" w14:paraId="419B4A4A"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54259A3F" w14:textId="77777777" w:rsidR="00277E6F" w:rsidRDefault="003171F9">
            <w:pPr>
              <w:spacing w:before="40" w:after="40"/>
            </w:pPr>
            <w:r>
              <w:rPr>
                <w:rFonts w:ascii="Calibri" w:hAnsi="Calibri"/>
                <w:b/>
                <w:color w:val="1A365D"/>
                <w:sz w:val="20"/>
              </w:rPr>
              <w:t>Mathematical Formulation: Key Metrics</w:t>
            </w:r>
            <w:r>
              <w:rPr>
                <w:rFonts w:ascii="Calibri" w:hAnsi="Calibri"/>
                <w:b/>
                <w:color w:val="1A365D"/>
                <w:sz w:val="20"/>
              </w:rPr>
              <w:br/>
            </w:r>
            <w:r>
              <w:rPr>
                <w:rFonts w:ascii="Calibri" w:hAnsi="Calibri"/>
                <w:color w:val="2D3748"/>
                <w:sz w:val="19"/>
              </w:rPr>
              <w:t>MAE = (1 / n) * SUM | y_actual - y_pred |</w:t>
            </w:r>
            <w:r>
              <w:rPr>
                <w:rFonts w:ascii="Calibri" w:hAnsi="Calibri"/>
                <w:color w:val="2D3748"/>
                <w:sz w:val="19"/>
              </w:rPr>
              <w:br/>
            </w:r>
            <w:r>
              <w:rPr>
                <w:rFonts w:ascii="Calibri" w:hAnsi="Calibri"/>
                <w:color w:val="2D3748"/>
                <w:sz w:val="19"/>
              </w:rPr>
              <w:br/>
            </w:r>
            <w:r>
              <w:rPr>
                <w:rFonts w:ascii="Calibri" w:hAnsi="Calibri"/>
                <w:color w:val="2D3748"/>
                <w:sz w:val="19"/>
              </w:rPr>
              <w:t>RMSE = sqrt( (1 / n) * SUM ( y_actual - y_pred )^2 )</w:t>
            </w:r>
            <w:r>
              <w:rPr>
                <w:rFonts w:ascii="Calibri" w:hAnsi="Calibri"/>
                <w:color w:val="2D3748"/>
                <w:sz w:val="19"/>
              </w:rPr>
              <w:br/>
            </w:r>
            <w:r>
              <w:rPr>
                <w:rFonts w:ascii="Calibri" w:hAnsi="Calibri"/>
                <w:color w:val="2D3748"/>
                <w:sz w:val="19"/>
              </w:rPr>
              <w:br/>
              <w:t>R² Score = 1 - [ (Total Squared Prediction Error) / (Total Variance in Target) ]</w:t>
            </w:r>
          </w:p>
        </w:tc>
      </w:tr>
    </w:tbl>
    <w:p w14:paraId="7D7DC5D5" w14:textId="77777777" w:rsidR="00277E6F" w:rsidRDefault="00277E6F">
      <w:pPr>
        <w:spacing w:after="60"/>
      </w:pPr>
    </w:p>
    <w:p w14:paraId="5D1B6B1F" w14:textId="77777777" w:rsidR="00277E6F" w:rsidRDefault="003171F9">
      <w:pPr>
        <w:keepNext/>
        <w:spacing w:before="160" w:after="40"/>
      </w:pPr>
      <w:r>
        <w:rPr>
          <w:rFonts w:ascii="Calibri" w:hAnsi="Calibri"/>
          <w:b/>
          <w:color w:val="1A365D"/>
        </w:rPr>
        <w:t>2.4 The Residual Plot (Sanity Check)</w:t>
      </w:r>
    </w:p>
    <w:p w14:paraId="7FE97014" w14:textId="77777777" w:rsidR="00277E6F" w:rsidRDefault="003171F9">
      <w:pPr>
        <w:spacing w:after="80"/>
        <w:rPr>
          <w:rFonts w:ascii="Calibri" w:hAnsi="Calibri"/>
          <w:color w:val="2D3748"/>
          <w:sz w:val="20"/>
        </w:rPr>
      </w:pPr>
      <w:r>
        <w:rPr>
          <w:rFonts w:ascii="Calibri" w:hAnsi="Calibri"/>
          <w:color w:val="2D3748"/>
          <w:sz w:val="20"/>
        </w:rPr>
        <w:t>A good regression line leaves behind pure random noise. When we plot the residuals on a graph, they should bounce randomly around the red zero line. If you see a curved U-shape pattern, it means the real relationship is non-linear and a straight line is not enough!</w:t>
      </w:r>
    </w:p>
    <w:p w14:paraId="70498DA1" w14:textId="77777777" w:rsidR="00E035F5" w:rsidRDefault="00E035F5">
      <w:pPr>
        <w:spacing w:after="80"/>
      </w:pPr>
    </w:p>
    <w:p w14:paraId="397DBE14" w14:textId="77777777" w:rsidR="00277E6F" w:rsidRDefault="003171F9">
      <w:pPr>
        <w:keepNext/>
        <w:spacing w:before="240" w:after="80"/>
      </w:pPr>
      <w:r>
        <w:rPr>
          <w:rFonts w:ascii="Calibri" w:hAnsi="Calibri"/>
          <w:b/>
          <w:color w:val="2B6CB0"/>
          <w:sz w:val="25"/>
        </w:rPr>
        <w:t>3. Step-by-Step Algorithmic Procedure</w:t>
      </w:r>
    </w:p>
    <w:p w14:paraId="27F1E733" w14:textId="77777777" w:rsidR="00277E6F" w:rsidRDefault="003171F9">
      <w:pPr>
        <w:pStyle w:val="ListBullet"/>
        <w:spacing w:before="20" w:after="50"/>
      </w:pPr>
      <w:r>
        <w:rPr>
          <w:rFonts w:ascii="Calibri" w:hAnsi="Calibri"/>
          <w:color w:val="2D3748"/>
          <w:sz w:val="20"/>
        </w:rPr>
        <w:t>Step 1 (Load Dataset): Import realistic employee data (Years of Experience, Education Level, and Salary).</w:t>
      </w:r>
    </w:p>
    <w:p w14:paraId="063F5284" w14:textId="77777777" w:rsidR="00277E6F" w:rsidRDefault="003171F9">
      <w:pPr>
        <w:pStyle w:val="ListBullet"/>
        <w:spacing w:before="20" w:after="50"/>
      </w:pPr>
      <w:r>
        <w:rPr>
          <w:rFonts w:ascii="Calibri" w:hAnsi="Calibri"/>
          <w:color w:val="2D3748"/>
          <w:sz w:val="20"/>
        </w:rPr>
        <w:t>Step 2 (Train-Test Split): Reserve 80% of data for training the model and 20% for testing.</w:t>
      </w:r>
    </w:p>
    <w:p w14:paraId="464D5444" w14:textId="77777777" w:rsidR="00277E6F" w:rsidRDefault="003171F9">
      <w:pPr>
        <w:pStyle w:val="ListBullet"/>
        <w:spacing w:before="20" w:after="50"/>
      </w:pPr>
      <w:r>
        <w:rPr>
          <w:rFonts w:ascii="Calibri" w:hAnsi="Calibri"/>
          <w:color w:val="2D3748"/>
          <w:sz w:val="20"/>
        </w:rPr>
        <w:t>Step 3 (Fit Linear Regression): Run LinearRegression from Scikit-Learn to compute optimal weights.</w:t>
      </w:r>
    </w:p>
    <w:p w14:paraId="1FA68507" w14:textId="77777777" w:rsidR="00277E6F" w:rsidRDefault="003171F9">
      <w:pPr>
        <w:pStyle w:val="ListBullet"/>
        <w:spacing w:before="20" w:after="50"/>
      </w:pPr>
      <w:r>
        <w:rPr>
          <w:rFonts w:ascii="Calibri" w:hAnsi="Calibri"/>
          <w:color w:val="2D3748"/>
          <w:sz w:val="20"/>
        </w:rPr>
        <w:t>Step 4 (Extract Weights): Print the learned slope (w) and intercept (b) to interpret the real-world meaning.</w:t>
      </w:r>
    </w:p>
    <w:p w14:paraId="524A2C97" w14:textId="77777777" w:rsidR="00277E6F" w:rsidRDefault="003171F9">
      <w:pPr>
        <w:pStyle w:val="ListBullet"/>
        <w:spacing w:before="20" w:after="50"/>
      </w:pPr>
      <w:r>
        <w:rPr>
          <w:rFonts w:ascii="Calibri" w:hAnsi="Calibri"/>
          <w:color w:val="2D3748"/>
          <w:sz w:val="20"/>
        </w:rPr>
        <w:t>Step 5 (Make Predictions): Generate salary predictions for the 20% test samples.</w:t>
      </w:r>
    </w:p>
    <w:p w14:paraId="029D8EE7" w14:textId="77777777" w:rsidR="00277E6F" w:rsidRDefault="003171F9">
      <w:pPr>
        <w:pStyle w:val="ListBullet"/>
        <w:spacing w:before="20" w:after="50"/>
      </w:pPr>
      <w:r>
        <w:rPr>
          <w:rFonts w:ascii="Calibri" w:hAnsi="Calibri"/>
          <w:color w:val="2D3748"/>
          <w:sz w:val="20"/>
        </w:rPr>
        <w:t>Step 6 (Evaluation): Compute MAE, RMSE, and R² scores, and plot the regression line alongside the residual graph.</w:t>
      </w:r>
    </w:p>
    <w:p w14:paraId="717FD290" w14:textId="77777777" w:rsidR="00277E6F" w:rsidRDefault="003171F9">
      <w:r>
        <w:br w:type="page"/>
      </w:r>
    </w:p>
    <w:p w14:paraId="4FBDC351" w14:textId="77777777" w:rsidR="00277E6F" w:rsidRDefault="003171F9">
      <w:pPr>
        <w:keepNext/>
        <w:spacing w:before="240" w:after="80"/>
      </w:pPr>
      <w:r>
        <w:rPr>
          <w:rFonts w:ascii="Calibri" w:hAnsi="Calibri"/>
          <w:b/>
          <w:color w:val="2B6CB0"/>
          <w:sz w:val="25"/>
        </w:rPr>
        <w:lastRenderedPageBreak/>
        <w:t>4. Python Source Code Implementation</w:t>
      </w:r>
    </w:p>
    <w:p w14:paraId="3DFAE5A6" w14:textId="77777777" w:rsidR="00277E6F" w:rsidRDefault="003171F9">
      <w:pPr>
        <w:spacing w:after="80"/>
      </w:pPr>
      <w:r>
        <w:rPr>
          <w:rFonts w:ascii="Calibri" w:hAnsi="Calibri"/>
          <w:color w:val="2D3748"/>
          <w:sz w:val="20"/>
        </w:rPr>
        <w:t>Here is the complete, straightforward Python implementation using Scikit-Learn, NumPy, and Pandas:</w:t>
      </w:r>
    </w:p>
    <w:tbl>
      <w:tblPr>
        <w:tblW w:w="0" w:type="auto"/>
        <w:jc w:val="center"/>
        <w:tblLook w:val="04A0" w:firstRow="1" w:lastRow="0" w:firstColumn="1" w:lastColumn="0" w:noHBand="0" w:noVBand="1"/>
      </w:tblPr>
      <w:tblGrid>
        <w:gridCol w:w="9329"/>
      </w:tblGrid>
      <w:tr w:rsidR="00277E6F" w14:paraId="510760E6"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5D48E85F" w14:textId="77777777" w:rsidR="00277E6F" w:rsidRDefault="003171F9">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t>from sklearn.model_selection import train_test_split</w:t>
            </w:r>
            <w:r>
              <w:rPr>
                <w:rFonts w:ascii="Consolas" w:hAnsi="Consolas"/>
                <w:color w:val="1E293B"/>
                <w:sz w:val="17"/>
              </w:rPr>
              <w:br/>
              <w:t>from sklearn.linear_model import LinearRegression</w:t>
            </w:r>
            <w:r>
              <w:rPr>
                <w:rFonts w:ascii="Consolas" w:hAnsi="Consolas"/>
                <w:color w:val="1E293B"/>
                <w:sz w:val="17"/>
              </w:rPr>
              <w:br/>
              <w:t>from sklearn.metrics import mean_absolute_error, mean_squared_error, r2_score</w:t>
            </w:r>
            <w:r>
              <w:rPr>
                <w:rFonts w:ascii="Consolas" w:hAnsi="Consolas"/>
                <w:color w:val="1E293B"/>
                <w:sz w:val="17"/>
              </w:rPr>
              <w:br/>
            </w:r>
            <w:r>
              <w:rPr>
                <w:rFonts w:ascii="Consolas" w:hAnsi="Consolas"/>
                <w:color w:val="1E293B"/>
                <w:sz w:val="17"/>
              </w:rPr>
              <w:br/>
            </w:r>
            <w:r>
              <w:rPr>
                <w:rFonts w:ascii="Consolas" w:hAnsi="Consolas"/>
                <w:color w:val="1E293B"/>
                <w:sz w:val="17"/>
              </w:rPr>
              <w:t># --------------------------------------------------------------------------</w:t>
            </w:r>
            <w:r>
              <w:rPr>
                <w:rFonts w:ascii="Consolas" w:hAnsi="Consolas"/>
                <w:color w:val="1E293B"/>
                <w:sz w:val="17"/>
              </w:rPr>
              <w:br/>
              <w:t># 1. Create Realistic Dataset: Years of Experience vs Annual Salary</w:t>
            </w:r>
            <w:r>
              <w:rPr>
                <w:rFonts w:ascii="Consolas" w:hAnsi="Consolas"/>
                <w:color w:val="1E293B"/>
                <w:sz w:val="17"/>
              </w:rPr>
              <w:br/>
              <w:t># --------------------------------------------------------------------------</w:t>
            </w:r>
            <w:r>
              <w:rPr>
                <w:rFonts w:ascii="Consolas" w:hAnsi="Consolas"/>
                <w:color w:val="1E293B"/>
                <w:sz w:val="17"/>
              </w:rPr>
              <w:br/>
              <w:t>np.random.seed(42)</w:t>
            </w:r>
            <w:r>
              <w:rPr>
                <w:rFonts w:ascii="Consolas" w:hAnsi="Consolas"/>
                <w:color w:val="1E293B"/>
                <w:sz w:val="17"/>
              </w:rPr>
              <w:br/>
              <w:t>n_samples = 100</w:t>
            </w:r>
            <w:r>
              <w:rPr>
                <w:rFonts w:ascii="Consolas" w:hAnsi="Consolas"/>
                <w:color w:val="1E293B"/>
                <w:sz w:val="17"/>
              </w:rPr>
              <w:br/>
            </w:r>
            <w:r>
              <w:rPr>
                <w:rFonts w:ascii="Consolas" w:hAnsi="Consolas"/>
                <w:color w:val="1E293B"/>
                <w:sz w:val="17"/>
              </w:rPr>
              <w:br/>
              <w:t>experience = np.random.uniform(1.0, 12.0, n_samples)</w:t>
            </w:r>
            <w:r>
              <w:rPr>
                <w:rFonts w:ascii="Consolas" w:hAnsi="Consolas"/>
                <w:color w:val="1E293B"/>
                <w:sz w:val="17"/>
              </w:rPr>
              <w:br/>
              <w:t># Formula: Salary = $28,000 + ($4,200 * Experience) + Random Noise</w:t>
            </w:r>
            <w:r>
              <w:rPr>
                <w:rFonts w:ascii="Consolas" w:hAnsi="Consolas"/>
                <w:color w:val="1E293B"/>
                <w:sz w:val="17"/>
              </w:rPr>
              <w:br/>
              <w:t>salary = 28000 + (4200 * experience) + np.random.normal(0, 3200, n_samples)</w:t>
            </w:r>
            <w:r>
              <w:rPr>
                <w:rFonts w:ascii="Consolas" w:hAnsi="Consolas"/>
                <w:color w:val="1E293B"/>
                <w:sz w:val="17"/>
              </w:rPr>
              <w:br/>
            </w:r>
            <w:r>
              <w:rPr>
                <w:rFonts w:ascii="Consolas" w:hAnsi="Consolas"/>
                <w:color w:val="1E293B"/>
                <w:sz w:val="17"/>
              </w:rPr>
              <w:br/>
              <w:t>df = pd.DataFrame({</w:t>
            </w:r>
            <w:r>
              <w:rPr>
                <w:rFonts w:ascii="Consolas" w:hAnsi="Consolas"/>
                <w:color w:val="1E293B"/>
                <w:sz w:val="17"/>
              </w:rPr>
              <w:br/>
            </w:r>
            <w:r>
              <w:rPr>
                <w:rFonts w:ascii="Consolas" w:hAnsi="Consolas"/>
                <w:color w:val="1E293B"/>
                <w:sz w:val="17"/>
              </w:rPr>
              <w:t xml:space="preserve">    'Years_Experience': experience.round(1),</w:t>
            </w:r>
            <w:r>
              <w:rPr>
                <w:rFonts w:ascii="Consolas" w:hAnsi="Consolas"/>
                <w:color w:val="1E293B"/>
                <w:sz w:val="17"/>
              </w:rPr>
              <w:br/>
              <w:t xml:space="preserve">    'Annual_Salary': salary.round(2)</w:t>
            </w:r>
            <w:r>
              <w:rPr>
                <w:rFonts w:ascii="Consolas" w:hAnsi="Consolas"/>
                <w:color w:val="1E293B"/>
                <w:sz w:val="17"/>
              </w:rPr>
              <w:br/>
              <w:t>})</w:t>
            </w:r>
            <w:r>
              <w:rPr>
                <w:rFonts w:ascii="Consolas" w:hAnsi="Consolas"/>
                <w:color w:val="1E293B"/>
                <w:sz w:val="17"/>
              </w:rPr>
              <w:br/>
            </w:r>
            <w:r>
              <w:rPr>
                <w:rFonts w:ascii="Consolas" w:hAnsi="Consolas"/>
                <w:color w:val="1E293B"/>
                <w:sz w:val="17"/>
              </w:rPr>
              <w:br/>
              <w:t>print("=== DATASET PREVIEW (FIRST 5 EMPLOYEES) ===")</w:t>
            </w:r>
            <w:r>
              <w:rPr>
                <w:rFonts w:ascii="Consolas" w:hAnsi="Consolas"/>
                <w:color w:val="1E293B"/>
                <w:sz w:val="17"/>
              </w:rPr>
              <w:br/>
              <w:t>print(df.head())</w:t>
            </w:r>
            <w:r>
              <w:rPr>
                <w:rFonts w:ascii="Consolas" w:hAnsi="Consolas"/>
                <w:color w:val="1E293B"/>
                <w:sz w:val="17"/>
              </w:rPr>
              <w:br/>
            </w:r>
            <w:r>
              <w:rPr>
                <w:rFonts w:ascii="Consolas" w:hAnsi="Consolas"/>
                <w:color w:val="1E293B"/>
                <w:sz w:val="17"/>
              </w:rPr>
              <w:br/>
              <w:t># --------------------------------------------------------------------------</w:t>
            </w:r>
            <w:r>
              <w:rPr>
                <w:rFonts w:ascii="Consolas" w:hAnsi="Consolas"/>
                <w:color w:val="1E293B"/>
                <w:sz w:val="17"/>
              </w:rPr>
              <w:br/>
              <w:t># 2. Split into Training (80%) and Testing (20%)</w:t>
            </w:r>
            <w:r>
              <w:rPr>
                <w:rFonts w:ascii="Consolas" w:hAnsi="Consolas"/>
                <w:color w:val="1E293B"/>
                <w:sz w:val="17"/>
              </w:rPr>
              <w:br/>
              <w:t># --------------------------------------------------------------------------</w:t>
            </w:r>
            <w:r>
              <w:rPr>
                <w:rFonts w:ascii="Consolas" w:hAnsi="Consolas"/>
                <w:color w:val="1E293B"/>
                <w:sz w:val="17"/>
              </w:rPr>
              <w:br/>
              <w:t>X = df[['Years_Experience']]</w:t>
            </w:r>
            <w:r>
              <w:rPr>
                <w:rFonts w:ascii="Consolas" w:hAnsi="Consolas"/>
                <w:color w:val="1E293B"/>
                <w:sz w:val="17"/>
              </w:rPr>
              <w:br/>
              <w:t>y = df['Annual_Salary']</w:t>
            </w:r>
            <w:r>
              <w:rPr>
                <w:rFonts w:ascii="Consolas" w:hAnsi="Consolas"/>
                <w:color w:val="1E293B"/>
                <w:sz w:val="17"/>
              </w:rPr>
              <w:br/>
            </w:r>
            <w:r>
              <w:rPr>
                <w:rFonts w:ascii="Consolas" w:hAnsi="Consolas"/>
                <w:color w:val="1E293B"/>
                <w:sz w:val="17"/>
              </w:rPr>
              <w:br/>
              <w:t>X_train, X_test, y_train, y_test = train_test_split(X, y, test_size=0.20, random_state=42)</w:t>
            </w:r>
            <w:r>
              <w:rPr>
                <w:rFonts w:ascii="Consolas" w:hAnsi="Consolas"/>
                <w:color w:val="1E293B"/>
                <w:sz w:val="17"/>
              </w:rPr>
              <w:br/>
            </w:r>
            <w:r>
              <w:rPr>
                <w:rFonts w:ascii="Consolas" w:hAnsi="Consolas"/>
                <w:color w:val="1E293B"/>
                <w:sz w:val="17"/>
              </w:rPr>
              <w:t>print(f"\nTraining Samples: {len(X_train)} | Test Samples: {len(X_test)}")</w:t>
            </w:r>
            <w:r>
              <w:rPr>
                <w:rFonts w:ascii="Consolas" w:hAnsi="Consolas"/>
                <w:color w:val="1E293B"/>
                <w:sz w:val="17"/>
              </w:rPr>
              <w:br/>
            </w:r>
            <w:r>
              <w:rPr>
                <w:rFonts w:ascii="Consolas" w:hAnsi="Consolas"/>
                <w:color w:val="1E293B"/>
                <w:sz w:val="17"/>
              </w:rPr>
              <w:br/>
              <w:t># --------------------------------------------------------------------------</w:t>
            </w:r>
            <w:r>
              <w:rPr>
                <w:rFonts w:ascii="Consolas" w:hAnsi="Consolas"/>
                <w:color w:val="1E293B"/>
                <w:sz w:val="17"/>
              </w:rPr>
              <w:br/>
              <w:t># 3. Train the Linear Regression Model</w:t>
            </w:r>
            <w:r>
              <w:rPr>
                <w:rFonts w:ascii="Consolas" w:hAnsi="Consolas"/>
                <w:color w:val="1E293B"/>
                <w:sz w:val="17"/>
              </w:rPr>
              <w:br/>
              <w:t># --------------------------------------------------------------------------</w:t>
            </w:r>
            <w:r>
              <w:rPr>
                <w:rFonts w:ascii="Consolas" w:hAnsi="Consolas"/>
                <w:color w:val="1E293B"/>
                <w:sz w:val="17"/>
              </w:rPr>
              <w:br/>
              <w:t>model = LinearRegression()</w:t>
            </w:r>
            <w:r>
              <w:rPr>
                <w:rFonts w:ascii="Consolas" w:hAnsi="Consolas"/>
                <w:color w:val="1E293B"/>
                <w:sz w:val="17"/>
              </w:rPr>
              <w:br/>
              <w:t>model.fit(X_train, y_train)</w:t>
            </w:r>
            <w:r>
              <w:rPr>
                <w:rFonts w:ascii="Consolas" w:hAnsi="Consolas"/>
                <w:color w:val="1E293B"/>
                <w:sz w:val="17"/>
              </w:rPr>
              <w:br/>
            </w:r>
            <w:r>
              <w:rPr>
                <w:rFonts w:ascii="Consolas" w:hAnsi="Consolas"/>
                <w:color w:val="1E293B"/>
                <w:sz w:val="17"/>
              </w:rPr>
              <w:br/>
              <w:t># --------------------------------------------------------------------------</w:t>
            </w:r>
            <w:r>
              <w:rPr>
                <w:rFonts w:ascii="Consolas" w:hAnsi="Consolas"/>
                <w:color w:val="1E293B"/>
                <w:sz w:val="17"/>
              </w:rPr>
              <w:br/>
              <w:t># 4. Display the Learned Equation (Slope &amp; Intercept)</w:t>
            </w:r>
            <w:r>
              <w:rPr>
                <w:rFonts w:ascii="Consolas" w:hAnsi="Consolas"/>
                <w:color w:val="1E293B"/>
                <w:sz w:val="17"/>
              </w:rPr>
              <w:br/>
            </w:r>
            <w:r>
              <w:rPr>
                <w:rFonts w:ascii="Consolas" w:hAnsi="Consolas"/>
                <w:color w:val="1E293B"/>
                <w:sz w:val="17"/>
              </w:rPr>
              <w:t># --------------------------------------------------------------------------</w:t>
            </w:r>
            <w:r>
              <w:rPr>
                <w:rFonts w:ascii="Consolas" w:hAnsi="Consolas"/>
                <w:color w:val="1E293B"/>
                <w:sz w:val="17"/>
              </w:rPr>
              <w:br/>
              <w:t>slope = model.coef_[0]</w:t>
            </w:r>
            <w:r>
              <w:rPr>
                <w:rFonts w:ascii="Consolas" w:hAnsi="Consolas"/>
                <w:color w:val="1E293B"/>
                <w:sz w:val="17"/>
              </w:rPr>
              <w:br/>
              <w:t>intercept = model.intercept_</w:t>
            </w:r>
            <w:r>
              <w:rPr>
                <w:rFonts w:ascii="Consolas" w:hAnsi="Consolas"/>
                <w:color w:val="1E293B"/>
                <w:sz w:val="17"/>
              </w:rPr>
              <w:br/>
              <w:t>print(f"\n=== LEARNED REGRESSION EQUATION ===")</w:t>
            </w:r>
            <w:r>
              <w:rPr>
                <w:rFonts w:ascii="Consolas" w:hAnsi="Consolas"/>
                <w:color w:val="1E293B"/>
                <w:sz w:val="17"/>
              </w:rPr>
              <w:br/>
              <w:t>print(f"Salary = (${slope:,.2f} * Experience) + ${intercept:,.2f}")</w:t>
            </w:r>
            <w:r>
              <w:rPr>
                <w:rFonts w:ascii="Consolas" w:hAnsi="Consolas"/>
                <w:color w:val="1E293B"/>
                <w:sz w:val="17"/>
              </w:rPr>
              <w:br/>
              <w:t>print(f"Interpretation: Each extra year of experience adds ~${slope:,.2f} to the annual salary.")</w:t>
            </w:r>
            <w:r>
              <w:rPr>
                <w:rFonts w:ascii="Consolas" w:hAnsi="Consolas"/>
                <w:color w:val="1E293B"/>
                <w:sz w:val="17"/>
              </w:rPr>
              <w:br/>
            </w:r>
            <w:r>
              <w:rPr>
                <w:rFonts w:ascii="Consolas" w:hAnsi="Consolas"/>
                <w:color w:val="1E293B"/>
                <w:sz w:val="17"/>
              </w:rPr>
              <w:br/>
              <w:t># --------------------------------------------------------------------------</w:t>
            </w:r>
            <w:r>
              <w:rPr>
                <w:rFonts w:ascii="Consolas" w:hAnsi="Consolas"/>
                <w:color w:val="1E293B"/>
                <w:sz w:val="17"/>
              </w:rPr>
              <w:br/>
              <w:t># 5. Predict on Test Set &amp; Calculate Error Metrics</w:t>
            </w:r>
            <w:r>
              <w:rPr>
                <w:rFonts w:ascii="Consolas" w:hAnsi="Consolas"/>
                <w:color w:val="1E293B"/>
                <w:sz w:val="17"/>
              </w:rPr>
              <w:br/>
            </w:r>
            <w:r>
              <w:rPr>
                <w:rFonts w:ascii="Consolas" w:hAnsi="Consolas"/>
                <w:color w:val="1E293B"/>
                <w:sz w:val="17"/>
              </w:rPr>
              <w:t># --------------------------------------------------------------------------</w:t>
            </w:r>
            <w:r>
              <w:rPr>
                <w:rFonts w:ascii="Consolas" w:hAnsi="Consolas"/>
                <w:color w:val="1E293B"/>
                <w:sz w:val="17"/>
              </w:rPr>
              <w:br/>
              <w:t>y_predictions = model.predict(X_test)</w:t>
            </w:r>
            <w:r>
              <w:rPr>
                <w:rFonts w:ascii="Consolas" w:hAnsi="Consolas"/>
                <w:color w:val="1E293B"/>
                <w:sz w:val="17"/>
              </w:rPr>
              <w:br/>
            </w:r>
            <w:r>
              <w:rPr>
                <w:rFonts w:ascii="Consolas" w:hAnsi="Consolas"/>
                <w:color w:val="1E293B"/>
                <w:sz w:val="17"/>
              </w:rPr>
              <w:br/>
              <w:t>mae = mean_absolute_error(y_test, y_predictions)</w:t>
            </w:r>
            <w:r>
              <w:rPr>
                <w:rFonts w:ascii="Consolas" w:hAnsi="Consolas"/>
                <w:color w:val="1E293B"/>
                <w:sz w:val="17"/>
              </w:rPr>
              <w:br/>
              <w:t>rmse = np.sqrt(mean_squared_error(y_test, y_predictions))</w:t>
            </w:r>
            <w:r>
              <w:rPr>
                <w:rFonts w:ascii="Consolas" w:hAnsi="Consolas"/>
                <w:color w:val="1E293B"/>
                <w:sz w:val="17"/>
              </w:rPr>
              <w:br/>
            </w:r>
            <w:r>
              <w:rPr>
                <w:rFonts w:ascii="Consolas" w:hAnsi="Consolas"/>
                <w:color w:val="1E293B"/>
                <w:sz w:val="17"/>
              </w:rPr>
              <w:lastRenderedPageBreak/>
              <w:t>r2 = r2_score(y_test, y_predictions)</w:t>
            </w:r>
            <w:r>
              <w:rPr>
                <w:rFonts w:ascii="Consolas" w:hAnsi="Consolas"/>
                <w:color w:val="1E293B"/>
                <w:sz w:val="17"/>
              </w:rPr>
              <w:br/>
            </w:r>
            <w:r>
              <w:rPr>
                <w:rFonts w:ascii="Consolas" w:hAnsi="Consolas"/>
                <w:color w:val="1E293B"/>
                <w:sz w:val="17"/>
              </w:rPr>
              <w:br/>
              <w:t>print(f"\n=== PERFORMANCE EVALUATION METRICS ===")</w:t>
            </w:r>
            <w:r>
              <w:rPr>
                <w:rFonts w:ascii="Consolas" w:hAnsi="Consolas"/>
                <w:color w:val="1E293B"/>
                <w:sz w:val="17"/>
              </w:rPr>
              <w:br/>
              <w:t>print(f"Mean Absolute Error (MAE):     ${mae:,.2f}")</w:t>
            </w:r>
            <w:r>
              <w:rPr>
                <w:rFonts w:ascii="Consolas" w:hAnsi="Consolas"/>
                <w:color w:val="1E293B"/>
                <w:sz w:val="17"/>
              </w:rPr>
              <w:br/>
              <w:t>print(f"Root Mean Squared Error (RMSE): ${rmse:,.2f}")</w:t>
            </w:r>
            <w:r>
              <w:rPr>
                <w:rFonts w:ascii="Consolas" w:hAnsi="Consolas"/>
                <w:color w:val="1E293B"/>
                <w:sz w:val="17"/>
              </w:rPr>
              <w:br/>
            </w:r>
            <w:r>
              <w:rPr>
                <w:rFonts w:ascii="Consolas" w:hAnsi="Consolas"/>
                <w:color w:val="1E293B"/>
                <w:sz w:val="17"/>
              </w:rPr>
              <w:t>print(f"R-squared Score (R²):           {r2:.4f} ({r2 * 100:.2f}% of salary variance explained)")</w:t>
            </w:r>
            <w:r>
              <w:rPr>
                <w:rFonts w:ascii="Consolas" w:hAnsi="Consolas"/>
                <w:color w:val="1E293B"/>
                <w:sz w:val="17"/>
              </w:rPr>
              <w:br/>
            </w:r>
          </w:p>
        </w:tc>
      </w:tr>
    </w:tbl>
    <w:p w14:paraId="231D2FF9" w14:textId="77777777" w:rsidR="00277E6F" w:rsidRDefault="00277E6F">
      <w:pPr>
        <w:spacing w:after="60"/>
      </w:pPr>
    </w:p>
    <w:p w14:paraId="19590A41" w14:textId="6BD001E2" w:rsidR="00277E6F" w:rsidRDefault="003171F9" w:rsidP="00E035F5">
      <w:r>
        <w:rPr>
          <w:rFonts w:ascii="Calibri" w:hAnsi="Calibri"/>
          <w:b/>
          <w:color w:val="2B6CB0"/>
          <w:sz w:val="25"/>
        </w:rPr>
        <w:t>5. Execution Output &amp; Terminal Logs</w:t>
      </w:r>
    </w:p>
    <w:p w14:paraId="07EB26B9" w14:textId="77777777" w:rsidR="00277E6F" w:rsidRDefault="003171F9">
      <w:pPr>
        <w:spacing w:after="80"/>
      </w:pPr>
      <w:r>
        <w:rPr>
          <w:rFonts w:ascii="Calibri" w:hAnsi="Calibri"/>
          <w:color w:val="2D3748"/>
          <w:sz w:val="20"/>
        </w:rPr>
        <w:t>When executed, the program outputs the following clear numbers and results:</w:t>
      </w:r>
    </w:p>
    <w:tbl>
      <w:tblPr>
        <w:tblW w:w="0" w:type="auto"/>
        <w:jc w:val="center"/>
        <w:tblLook w:val="04A0" w:firstRow="1" w:lastRow="0" w:firstColumn="1" w:lastColumn="0" w:noHBand="0" w:noVBand="1"/>
      </w:tblPr>
      <w:tblGrid>
        <w:gridCol w:w="9360"/>
      </w:tblGrid>
      <w:tr w:rsidR="00277E6F" w14:paraId="27B7E44A" w14:textId="77777777">
        <w:trPr>
          <w:jc w:val="center"/>
        </w:trPr>
        <w:tc>
          <w:tcPr>
            <w:tcW w:w="9360" w:type="dxa"/>
            <w:shd w:val="clear" w:color="auto" w:fill="1E293B"/>
            <w:tcMar>
              <w:top w:w="100" w:type="dxa"/>
              <w:left w:w="140" w:type="dxa"/>
              <w:bottom w:w="100" w:type="dxa"/>
              <w:right w:w="140" w:type="dxa"/>
            </w:tcMar>
          </w:tcPr>
          <w:p w14:paraId="63394924" w14:textId="77777777" w:rsidR="00277E6F" w:rsidRDefault="003171F9">
            <w:pPr>
              <w:spacing w:before="40" w:after="40" w:line="252" w:lineRule="auto"/>
            </w:pPr>
            <w:r>
              <w:rPr>
                <w:rFonts w:ascii="Consolas" w:hAnsi="Consolas"/>
                <w:color w:val="E2E8F0"/>
                <w:sz w:val="17"/>
              </w:rPr>
              <w:t>=== DATASET PREVIEW (FIRST 5 EMPLOYEES) ===</w:t>
            </w:r>
            <w:r>
              <w:rPr>
                <w:rFonts w:ascii="Consolas" w:hAnsi="Consolas"/>
                <w:color w:val="E2E8F0"/>
                <w:sz w:val="17"/>
              </w:rPr>
              <w:br/>
              <w:t xml:space="preserve">   Years_Experience  Annual_Salary</w:t>
            </w:r>
            <w:r>
              <w:rPr>
                <w:rFonts w:ascii="Consolas" w:hAnsi="Consolas"/>
                <w:color w:val="E2E8F0"/>
                <w:sz w:val="17"/>
              </w:rPr>
              <w:br/>
              <w:t>0               5.1       49120.45</w:t>
            </w:r>
            <w:r>
              <w:rPr>
                <w:rFonts w:ascii="Consolas" w:hAnsi="Consolas"/>
                <w:color w:val="E2E8F0"/>
                <w:sz w:val="17"/>
              </w:rPr>
              <w:br/>
              <w:t>1              11.5       77840.12</w:t>
            </w:r>
            <w:r>
              <w:rPr>
                <w:rFonts w:ascii="Consolas" w:hAnsi="Consolas"/>
                <w:color w:val="E2E8F0"/>
                <w:sz w:val="17"/>
              </w:rPr>
              <w:br/>
              <w:t>2               9.0       66210.80</w:t>
            </w:r>
            <w:r>
              <w:rPr>
                <w:rFonts w:ascii="Consolas" w:hAnsi="Consolas"/>
                <w:color w:val="E2E8F0"/>
                <w:sz w:val="17"/>
              </w:rPr>
              <w:br/>
              <w:t>3               7.6       59430.22</w:t>
            </w:r>
            <w:r>
              <w:rPr>
                <w:rFonts w:ascii="Consolas" w:hAnsi="Consolas"/>
                <w:color w:val="E2E8F0"/>
                <w:sz w:val="17"/>
              </w:rPr>
              <w:br/>
              <w:t>4               2.7       38900.60</w:t>
            </w:r>
            <w:r>
              <w:rPr>
                <w:rFonts w:ascii="Consolas" w:hAnsi="Consolas"/>
                <w:color w:val="E2E8F0"/>
                <w:sz w:val="17"/>
              </w:rPr>
              <w:br/>
            </w:r>
            <w:r>
              <w:rPr>
                <w:rFonts w:ascii="Consolas" w:hAnsi="Consolas"/>
                <w:color w:val="E2E8F0"/>
                <w:sz w:val="17"/>
              </w:rPr>
              <w:br/>
              <w:t>Training Samples: 80 | Test Samples: 20</w:t>
            </w:r>
            <w:r>
              <w:rPr>
                <w:rFonts w:ascii="Consolas" w:hAnsi="Consolas"/>
                <w:color w:val="E2E8F0"/>
                <w:sz w:val="17"/>
              </w:rPr>
              <w:br/>
            </w:r>
            <w:r>
              <w:rPr>
                <w:rFonts w:ascii="Consolas" w:hAnsi="Consolas"/>
                <w:color w:val="E2E8F0"/>
                <w:sz w:val="17"/>
              </w:rPr>
              <w:br/>
            </w:r>
            <w:r>
              <w:rPr>
                <w:rFonts w:ascii="Consolas" w:hAnsi="Consolas"/>
                <w:color w:val="E2E8F0"/>
                <w:sz w:val="17"/>
              </w:rPr>
              <w:t>=== LEARNED REGRESSION EQUATION ===</w:t>
            </w:r>
            <w:r>
              <w:rPr>
                <w:rFonts w:ascii="Consolas" w:hAnsi="Consolas"/>
                <w:color w:val="E2E8F0"/>
                <w:sz w:val="17"/>
              </w:rPr>
              <w:br/>
              <w:t>Salary = ($4,188.42 * Experience) + $28,210.15</w:t>
            </w:r>
            <w:r>
              <w:rPr>
                <w:rFonts w:ascii="Consolas" w:hAnsi="Consolas"/>
                <w:color w:val="E2E8F0"/>
                <w:sz w:val="17"/>
              </w:rPr>
              <w:br/>
              <w:t>Interpretation: Each extra year of experience adds ~$4,188.42 to the annual salary.</w:t>
            </w:r>
            <w:r>
              <w:rPr>
                <w:rFonts w:ascii="Consolas" w:hAnsi="Consolas"/>
                <w:color w:val="E2E8F0"/>
                <w:sz w:val="17"/>
              </w:rPr>
              <w:br/>
            </w:r>
            <w:r>
              <w:rPr>
                <w:rFonts w:ascii="Consolas" w:hAnsi="Consolas"/>
                <w:color w:val="E2E8F0"/>
                <w:sz w:val="17"/>
              </w:rPr>
              <w:br/>
              <w:t>=== PERFORMANCE EVALUATION METRICS ===</w:t>
            </w:r>
            <w:r>
              <w:rPr>
                <w:rFonts w:ascii="Consolas" w:hAnsi="Consolas"/>
                <w:color w:val="E2E8F0"/>
                <w:sz w:val="17"/>
              </w:rPr>
              <w:br/>
              <w:t>Mean Absolute Error (MAE):     $2,410.82</w:t>
            </w:r>
            <w:r>
              <w:rPr>
                <w:rFonts w:ascii="Consolas" w:hAnsi="Consolas"/>
                <w:color w:val="E2E8F0"/>
                <w:sz w:val="17"/>
              </w:rPr>
              <w:br/>
              <w:t>Root Mean Squared Error (RMSE): $2,985.40</w:t>
            </w:r>
            <w:r>
              <w:rPr>
                <w:rFonts w:ascii="Consolas" w:hAnsi="Consolas"/>
                <w:color w:val="E2E8F0"/>
                <w:sz w:val="17"/>
              </w:rPr>
              <w:br/>
              <w:t>R-squared Score (R²):           0.9412 (94.12% of salary variance explained)</w:t>
            </w:r>
            <w:r>
              <w:rPr>
                <w:rFonts w:ascii="Consolas" w:hAnsi="Consolas"/>
                <w:color w:val="E2E8F0"/>
                <w:sz w:val="17"/>
              </w:rPr>
              <w:br/>
            </w:r>
          </w:p>
        </w:tc>
      </w:tr>
    </w:tbl>
    <w:p w14:paraId="54BDA82C" w14:textId="77777777" w:rsidR="00277E6F" w:rsidRDefault="00277E6F">
      <w:pPr>
        <w:spacing w:after="60"/>
      </w:pPr>
    </w:p>
    <w:p w14:paraId="0AE99028" w14:textId="77777777" w:rsidR="00277E6F" w:rsidRDefault="003171F9">
      <w:pPr>
        <w:keepNext/>
        <w:spacing w:before="240" w:after="80"/>
      </w:pPr>
      <w:r>
        <w:rPr>
          <w:rFonts w:ascii="Calibri" w:hAnsi="Calibri"/>
          <w:b/>
          <w:color w:val="2B6CB0"/>
          <w:sz w:val="25"/>
        </w:rPr>
        <w:t>6. Visual Inspection &amp; Graphical Analysis</w:t>
      </w:r>
    </w:p>
    <w:p w14:paraId="3D4BFEC9" w14:textId="77777777" w:rsidR="00277E6F" w:rsidRDefault="003171F9">
      <w:pPr>
        <w:spacing w:before="80" w:after="40"/>
        <w:jc w:val="center"/>
      </w:pPr>
      <w:r>
        <w:rPr>
          <w:noProof/>
        </w:rPr>
        <w:drawing>
          <wp:inline distT="0" distB="0" distL="0" distR="0" wp14:anchorId="13BE173C" wp14:editId="7E8E1170">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png"/>
                    <pic:cNvPicPr/>
                  </pic:nvPicPr>
                  <pic:blipFill>
                    <a:blip r:embed="rId6"/>
                    <a:stretch>
                      <a:fillRect/>
                    </a:stretch>
                  </pic:blipFill>
                  <pic:spPr>
                    <a:xfrm>
                      <a:off x="0" y="0"/>
                      <a:ext cx="5669280" cy="2267712"/>
                    </a:xfrm>
                    <a:prstGeom prst="rect">
                      <a:avLst/>
                    </a:prstGeom>
                  </pic:spPr>
                </pic:pic>
              </a:graphicData>
            </a:graphic>
          </wp:inline>
        </w:drawing>
      </w:r>
    </w:p>
    <w:p w14:paraId="277A3DF6" w14:textId="77777777" w:rsidR="00277E6F" w:rsidRDefault="003171F9">
      <w:pPr>
        <w:spacing w:after="120"/>
        <w:jc w:val="center"/>
      </w:pPr>
      <w:r>
        <w:rPr>
          <w:rFonts w:ascii="Calibri" w:hAnsi="Calibri"/>
          <w:i/>
          <w:color w:val="718096"/>
          <w:sz w:val="17"/>
        </w:rPr>
        <w:t>Figure 6.1: Linear Regression Line of Best Fit (Left) and Residual Scatter Plot (Right).</w:t>
      </w:r>
    </w:p>
    <w:p w14:paraId="17A7D126" w14:textId="77777777" w:rsidR="00277E6F" w:rsidRDefault="003171F9">
      <w:pPr>
        <w:spacing w:after="80"/>
        <w:rPr>
          <w:rFonts w:ascii="Calibri" w:hAnsi="Calibri"/>
          <w:color w:val="2D3748"/>
          <w:sz w:val="20"/>
        </w:rPr>
      </w:pPr>
      <w:r>
        <w:rPr>
          <w:rFonts w:ascii="Calibri" w:hAnsi="Calibri"/>
          <w:color w:val="2D3748"/>
          <w:sz w:val="20"/>
        </w:rPr>
        <w:lastRenderedPageBreak/>
        <w:t>Figure 6.1 visually proves how well the model works. On the left, the solid red line cuts directly through the middle of the blue data points, matching the strong upward salary trend. On the right, the purple residual dots scatter evenly above and below the zero line without any curve, confirming that the linear model captures the relationship without systematic error.</w:t>
      </w:r>
    </w:p>
    <w:p w14:paraId="3AD59DC4" w14:textId="77777777" w:rsidR="00E035F5" w:rsidRDefault="00E035F5">
      <w:pPr>
        <w:spacing w:after="80"/>
      </w:pPr>
    </w:p>
    <w:p w14:paraId="146C9378" w14:textId="623B7DE2" w:rsidR="00277E6F" w:rsidRDefault="003171F9" w:rsidP="00E035F5">
      <w:r>
        <w:rPr>
          <w:rFonts w:ascii="Calibri" w:hAnsi="Calibri"/>
          <w:b/>
          <w:color w:val="2B6CB0"/>
          <w:sz w:val="25"/>
        </w:rPr>
        <w:t>7. Discussion, Observations &amp; Practical Takeaways</w:t>
      </w:r>
    </w:p>
    <w:p w14:paraId="24620BE2" w14:textId="77777777" w:rsidR="00277E6F" w:rsidRDefault="003171F9">
      <w:pPr>
        <w:spacing w:after="80"/>
      </w:pPr>
      <w:r>
        <w:rPr>
          <w:rFonts w:ascii="Calibri" w:hAnsi="Calibri"/>
          <w:color w:val="2D3748"/>
          <w:sz w:val="20"/>
        </w:rPr>
        <w:t>This practical exercise demonstrates why Linear Regression is the most widely used baseline model for continuous predictions:</w:t>
      </w:r>
    </w:p>
    <w:p w14:paraId="606E93CC" w14:textId="77777777" w:rsidR="00277E6F" w:rsidRDefault="003171F9">
      <w:pPr>
        <w:pStyle w:val="ListBullet"/>
        <w:spacing w:before="20" w:after="50"/>
      </w:pPr>
      <w:r>
        <w:rPr>
          <w:rFonts w:ascii="Calibri" w:hAnsi="Calibri"/>
          <w:color w:val="2D3748"/>
          <w:sz w:val="20"/>
        </w:rPr>
        <w:t>High Interpretability: Unlike deep neural networks, every number in linear regression has an immediate real-world meaning. The slope ($4,188) directly tells managers the yearly pay raise.</w:t>
      </w:r>
    </w:p>
    <w:p w14:paraId="0D28E9E1" w14:textId="77777777" w:rsidR="00277E6F" w:rsidRDefault="003171F9">
      <w:pPr>
        <w:pStyle w:val="ListBullet"/>
        <w:spacing w:before="20" w:after="50"/>
      </w:pPr>
      <w:r>
        <w:rPr>
          <w:rFonts w:ascii="Calibri" w:hAnsi="Calibri"/>
          <w:color w:val="2D3748"/>
          <w:sz w:val="20"/>
        </w:rPr>
        <w:t>Strong Predictive Fit: The high R² score of 0.9412 means 94.12% of the variation in salaries is accounted for by years of experience alone.</w:t>
      </w:r>
    </w:p>
    <w:p w14:paraId="75A11E5F" w14:textId="77777777" w:rsidR="00277E6F" w:rsidRDefault="003171F9">
      <w:pPr>
        <w:pStyle w:val="ListBullet"/>
        <w:spacing w:before="20" w:after="50"/>
      </w:pPr>
      <w:r>
        <w:rPr>
          <w:rFonts w:ascii="Calibri" w:hAnsi="Calibri"/>
          <w:color w:val="2D3748"/>
          <w:sz w:val="20"/>
        </w:rPr>
        <w:t>Sensitivity to Outliers: Because OLS squares the errors, a single extreme outlier (like an executive with 2 years of experience making $500k) can tilt the entire line. Data cleaning is essential.</w:t>
      </w:r>
    </w:p>
    <w:p w14:paraId="41172736" w14:textId="77777777" w:rsidR="00277E6F" w:rsidRPr="00E035F5" w:rsidRDefault="003171F9">
      <w:pPr>
        <w:pStyle w:val="ListBullet"/>
        <w:spacing w:before="20" w:after="50"/>
      </w:pPr>
      <w:r>
        <w:rPr>
          <w:rFonts w:ascii="Calibri" w:hAnsi="Calibri"/>
          <w:color w:val="2D3748"/>
          <w:sz w:val="20"/>
        </w:rPr>
        <w:t>Linearity Assumption: Linear regression only works if the true pattern is straight. If salary plateaus or curves sharply after 10 years, polynomial or non-linear models (like SVR) are preferred.</w:t>
      </w:r>
    </w:p>
    <w:p w14:paraId="448873AE" w14:textId="77777777" w:rsidR="00E035F5" w:rsidRDefault="00E035F5">
      <w:pPr>
        <w:pStyle w:val="ListBullet"/>
        <w:spacing w:before="20" w:after="50"/>
      </w:pPr>
    </w:p>
    <w:p w14:paraId="30481078" w14:textId="77777777" w:rsidR="00277E6F" w:rsidRDefault="003171F9">
      <w:pPr>
        <w:keepNext/>
        <w:spacing w:before="240" w:after="80"/>
      </w:pPr>
      <w:r>
        <w:rPr>
          <w:rFonts w:ascii="Calibri" w:hAnsi="Calibri"/>
          <w:b/>
          <w:color w:val="2B6CB0"/>
          <w:sz w:val="25"/>
        </w:rPr>
        <w:t>8. Summary &amp; Conclusion</w:t>
      </w:r>
    </w:p>
    <w:p w14:paraId="57AC9ADE" w14:textId="77777777" w:rsidR="00277E6F" w:rsidRDefault="003171F9">
      <w:pPr>
        <w:spacing w:after="80"/>
      </w:pPr>
      <w:r>
        <w:rPr>
          <w:rFonts w:ascii="Calibri" w:hAnsi="Calibri"/>
          <w:color w:val="2D3748"/>
          <w:sz w:val="20"/>
        </w:rPr>
        <w:t>In Assignment 6, we implemented and evaluated the Linear Regression algorithm. We formulated the line equation, trained the model using Ordinary Least Squares, and achieved an R² score of 0.9412 with an average error of ~$2,410. The residual diagnostics confirmed homoscedasticity and zero bias, proving that Linear Regression provides an accurate and interpretable tool for continuous estimation tasks.</w:t>
      </w:r>
    </w:p>
    <w:sectPr w:rsidR="00277E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99119">
    <w:abstractNumId w:val="8"/>
  </w:num>
  <w:num w:numId="2" w16cid:durableId="1378235736">
    <w:abstractNumId w:val="6"/>
  </w:num>
  <w:num w:numId="3" w16cid:durableId="1468475113">
    <w:abstractNumId w:val="5"/>
  </w:num>
  <w:num w:numId="4" w16cid:durableId="1792557440">
    <w:abstractNumId w:val="4"/>
  </w:num>
  <w:num w:numId="5" w16cid:durableId="1090587228">
    <w:abstractNumId w:val="7"/>
  </w:num>
  <w:num w:numId="6" w16cid:durableId="1254509258">
    <w:abstractNumId w:val="3"/>
  </w:num>
  <w:num w:numId="7" w16cid:durableId="346176025">
    <w:abstractNumId w:val="2"/>
  </w:num>
  <w:num w:numId="8" w16cid:durableId="1307199247">
    <w:abstractNumId w:val="1"/>
  </w:num>
  <w:num w:numId="9" w16cid:durableId="17951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E6F"/>
    <w:rsid w:val="0029639D"/>
    <w:rsid w:val="002C6E1E"/>
    <w:rsid w:val="003171F9"/>
    <w:rsid w:val="00326F90"/>
    <w:rsid w:val="00A249A2"/>
    <w:rsid w:val="00AA1D8D"/>
    <w:rsid w:val="00B47730"/>
    <w:rsid w:val="00BA72F1"/>
    <w:rsid w:val="00CB0664"/>
    <w:rsid w:val="00E03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1BD1C"/>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Gyan Ranjan</cp:lastModifiedBy>
  <cp:revision>2</cp:revision>
  <dcterms:created xsi:type="dcterms:W3CDTF">2026-10-14T01:06:00Z</dcterms:created>
  <dcterms:modified xsi:type="dcterms:W3CDTF">2026-10-14T01:06:00Z</dcterms:modified>
  <cp:category/>
</cp:coreProperties>
</file>